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6532" w14:textId="77777777" w:rsidR="009C6BCD" w:rsidRDefault="00000000">
      <w:pPr>
        <w:spacing w:before="240" w:after="160"/>
        <w:ind w:firstLine="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1F4E78"/>
          <w:sz w:val="44"/>
          <w:lang w:eastAsia="zh-CN"/>
        </w:rPr>
        <w:t>领域知识个性化生成与多智能体协同决策系统设计方案</w:t>
      </w:r>
    </w:p>
    <w:p w14:paraId="44A72F97" w14:textId="79E0A6FE" w:rsidR="009C6BCD" w:rsidRDefault="00000000">
      <w:pPr>
        <w:spacing w:after="360"/>
        <w:ind w:firstLine="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color w:val="666666"/>
          <w:sz w:val="21"/>
          <w:lang w:eastAsia="zh-CN"/>
        </w:rPr>
        <w:t>主验证领域：人工智能应用开发实训（</w:t>
      </w:r>
      <w:proofErr w:type="spellStart"/>
      <w:r>
        <w:rPr>
          <w:rFonts w:ascii="微软雅黑" w:eastAsia="微软雅黑" w:hAnsi="微软雅黑"/>
          <w:color w:val="666666"/>
          <w:sz w:val="21"/>
          <w:lang w:eastAsia="zh-CN"/>
        </w:rPr>
        <w:t>ai_app_dev</w:t>
      </w:r>
      <w:proofErr w:type="spellEnd"/>
      <w:r>
        <w:rPr>
          <w:rFonts w:ascii="微软雅黑" w:eastAsia="微软雅黑" w:hAnsi="微软雅黑"/>
          <w:color w:val="666666"/>
          <w:sz w:val="21"/>
          <w:lang w:eastAsia="zh-CN"/>
        </w:rPr>
        <w:t>）   |  2026年7月</w:t>
      </w:r>
    </w:p>
    <w:p w14:paraId="5CD99A95" w14:textId="77777777" w:rsidR="009C6BCD" w:rsidRDefault="00000000">
      <w:pPr>
        <w:pStyle w:val="1"/>
        <w:rPr>
          <w:lang w:eastAsia="zh-CN"/>
        </w:rPr>
      </w:pPr>
      <w:bookmarkStart w:id="0" w:name="_Toc235001812"/>
      <w:r>
        <w:rPr>
          <w:lang w:eastAsia="zh-CN"/>
        </w:rPr>
        <w:t>摘要</w:t>
      </w:r>
      <w:bookmarkEnd w:id="0"/>
    </w:p>
    <w:p w14:paraId="230C2118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面向人工智能应用开发实训中学习者基础差异大、知识更新快、通用大模型生成内容缺乏专业约束等问题，本系统构建领域知识库、学习者画像和多智能体协同工作流，根据学习者</w:t>
      </w:r>
      <w:proofErr w:type="gramStart"/>
      <w:r>
        <w:rPr>
          <w:lang w:eastAsia="zh-CN"/>
        </w:rPr>
        <w:t>当前能力</w:t>
      </w:r>
      <w:proofErr w:type="gramEnd"/>
      <w:r>
        <w:rPr>
          <w:lang w:eastAsia="zh-CN"/>
        </w:rPr>
        <w:t>检索知识、生成资源并执行质量审查。系统不以一次性内容生成作为终点，而是通过持续的 AI 对话理解学习者的困惑、难度感受和学习诉求，将对话反馈与诊断结果、后续作答和学习行为共同作为画像更新证据。</w:t>
      </w:r>
    </w:p>
    <w:p w14:paraId="235E5CD4" w14:textId="77777777" w:rsidR="009C6BCD" w:rsidRDefault="00000000">
      <w:pPr>
        <w:rPr>
          <w:rFonts w:hint="eastAsia"/>
          <w:lang w:eastAsia="zh-CN"/>
        </w:rPr>
      </w:pPr>
      <w:r>
        <w:t>当证据足以说明学习者知识掌握度、能力维度或学习需求发生有效变化时，系统创建新的画像版本，计算受影响的知识点、学习路径节点和已有资源，并仅对影响范围内的内容重新检索、生成和审查；当证据不足时，系统保留原画像与资源，通过追问、换一种讲法或即时解释继续收集证据。由此形成“画像—检索—生成—审查—学习—AI 对话—画像更新—资源重生成”的持续反馈调优闭环（证据分支）（证据分支）。</w:t>
      </w:r>
    </w:p>
    <w:p w14:paraId="761BF2F3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系统在人工智能应用开发实</w:t>
      </w:r>
      <w:proofErr w:type="gramStart"/>
      <w:r>
        <w:rPr>
          <w:lang w:eastAsia="zh-CN"/>
        </w:rPr>
        <w:t>训领域</w:t>
      </w:r>
      <w:proofErr w:type="gramEnd"/>
      <w:r>
        <w:rPr>
          <w:lang w:eastAsia="zh-CN"/>
        </w:rPr>
        <w:t>进行验证，围绕大模型应用开发、提示词工程、RAG 知识库构建和 Agent 编排等技能任务，输出定制化讲义、实操指南和分阶测试题三类资源。协调编排、画像分析、知识检索、内容生成、审核验证和交互导学六类智能体具有独立职责、结构化输入输出和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追踪运行记录，避免将单次模型调用包装为多智能体协作。</w:t>
      </w:r>
    </w:p>
    <w:p w14:paraId="29444E7D" w14:textId="77777777" w:rsidR="009C6BCD" w:rsidRDefault="00000000">
      <w:pPr>
        <w:ind w:firstLine="0"/>
        <w:rPr>
          <w:rFonts w:hint="eastAsia"/>
          <w:lang w:eastAsia="zh-CN"/>
        </w:rPr>
      </w:pPr>
      <w:r>
        <w:rPr>
          <w:b/>
          <w:lang w:eastAsia="zh-CN"/>
        </w:rPr>
        <w:t>关键词：</w:t>
      </w:r>
      <w:r>
        <w:rPr>
          <w:lang w:eastAsia="zh-CN"/>
        </w:rPr>
        <w:t>个性化学习；多智能体协同；学习者画像；知识检索；AI 对话辅导；持续反馈调优</w:t>
      </w:r>
    </w:p>
    <w:p w14:paraId="3C83CEC7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7A07911" w14:textId="77777777" w:rsidR="009C6BCD" w:rsidRPr="003B026B" w:rsidRDefault="00000000">
      <w:pPr>
        <w:pStyle w:val="1"/>
        <w:rPr>
          <w:rFonts w:eastAsia="宋体" w:hint="eastAsia"/>
          <w:lang w:eastAsia="zh-CN"/>
        </w:rPr>
      </w:pPr>
      <w:bookmarkStart w:id="1" w:name="_Toc235001813"/>
      <w:proofErr w:type="spellStart"/>
      <w:r w:rsidRPr="003B026B">
        <w:rPr>
          <w:b w:val="0"/>
          <w:bCs w:val="0"/>
        </w:rPr>
        <w:lastRenderedPageBreak/>
        <w:t>目录</w:t>
      </w:r>
      <w:bookmarkEnd w:id="1"/>
      <w:proofErr w:type="spellEnd"/>
    </w:p>
    <w:p w14:paraId="525153AC" w14:textId="77777777" w:rsidR="006B6321" w:rsidRDefault="00000000">
      <w:pPr>
        <w:pStyle w:val="TOC1"/>
        <w:tabs>
          <w:tab w:val="right" w:leader="dot" w:pos="9175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5001812" w:history="1">
        <w:r w:rsidR="006B6321" w:rsidRPr="008C58F8">
          <w:rPr>
            <w:rStyle w:val="affb"/>
            <w:noProof/>
          </w:rPr>
          <w:t>摘要</w:t>
        </w:r>
        <w:r w:rsidR="006B6321">
          <w:rPr>
            <w:rFonts w:hint="eastAsia"/>
            <w:noProof/>
            <w:webHidden/>
          </w:rPr>
          <w:tab/>
        </w:r>
        <w:r w:rsidR="006B6321">
          <w:rPr>
            <w:rFonts w:hint="eastAsia"/>
            <w:noProof/>
            <w:webHidden/>
          </w:rPr>
          <w:fldChar w:fldCharType="begin"/>
        </w:r>
        <w:r w:rsidR="006B6321">
          <w:rPr>
            <w:rFonts w:hint="eastAsia"/>
            <w:noProof/>
            <w:webHidden/>
          </w:rPr>
          <w:instrText xml:space="preserve"> </w:instrText>
        </w:r>
        <w:r w:rsidR="006B6321">
          <w:rPr>
            <w:noProof/>
            <w:webHidden/>
          </w:rPr>
          <w:instrText>PAGEREF _Toc235001812 \h</w:instrText>
        </w:r>
        <w:r w:rsidR="006B6321">
          <w:rPr>
            <w:rFonts w:hint="eastAsia"/>
            <w:noProof/>
            <w:webHidden/>
          </w:rPr>
          <w:instrText xml:space="preserve"> </w:instrText>
        </w:r>
        <w:r w:rsidR="006B6321">
          <w:rPr>
            <w:rFonts w:hint="eastAsia"/>
            <w:noProof/>
            <w:webHidden/>
          </w:rPr>
        </w:r>
        <w:r w:rsidR="006B6321">
          <w:rPr>
            <w:rFonts w:hint="eastAsia"/>
            <w:noProof/>
            <w:webHidden/>
          </w:rPr>
          <w:fldChar w:fldCharType="separate"/>
        </w:r>
        <w:r w:rsidR="006B6321">
          <w:rPr>
            <w:rFonts w:hint="eastAsia"/>
            <w:noProof/>
            <w:webHidden/>
          </w:rPr>
          <w:t>1</w:t>
        </w:r>
        <w:r w:rsidR="006B6321">
          <w:rPr>
            <w:rFonts w:hint="eastAsia"/>
            <w:noProof/>
            <w:webHidden/>
          </w:rPr>
          <w:fldChar w:fldCharType="end"/>
        </w:r>
      </w:hyperlink>
    </w:p>
    <w:p w14:paraId="1503C6CD" w14:textId="77777777" w:rsidR="006B6321" w:rsidRDefault="006B6321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001813" w:history="1">
        <w:r w:rsidRPr="008C58F8">
          <w:rPr>
            <w:rStyle w:val="affb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EE6DBB" w14:textId="77777777" w:rsidR="006B6321" w:rsidRDefault="006B6321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001814" w:history="1">
        <w:r w:rsidRPr="008C58F8">
          <w:rPr>
            <w:rStyle w:val="affb"/>
            <w:noProof/>
          </w:rPr>
          <w:t>第一章 项目背景与需求分析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F46ECE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15" w:history="1">
        <w:r w:rsidRPr="008C58F8">
          <w:rPr>
            <w:rStyle w:val="affb"/>
            <w:noProof/>
          </w:rPr>
          <w:t>1.1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4BC6CD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16" w:history="1">
        <w:r w:rsidRPr="008C58F8">
          <w:rPr>
            <w:rStyle w:val="affb"/>
            <w:noProof/>
          </w:rPr>
          <w:t>1.2 现有方式存在的问题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168AF3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17" w:history="1">
        <w:r w:rsidRPr="008C58F8">
          <w:rPr>
            <w:rStyle w:val="affb"/>
            <w:noProof/>
          </w:rPr>
          <w:t>1.3 系统建设需求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DD7C5F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18" w:history="1">
        <w:r w:rsidRPr="008C58F8">
          <w:rPr>
            <w:rStyle w:val="affb"/>
            <w:noProof/>
          </w:rPr>
          <w:t>1.4 设计范围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F9182A" w14:textId="77777777" w:rsidR="006B6321" w:rsidRDefault="006B6321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001819" w:history="1">
        <w:r w:rsidRPr="008C58F8">
          <w:rPr>
            <w:rStyle w:val="affb"/>
            <w:noProof/>
          </w:rPr>
          <w:t>第二章 系统总体结构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20B9F5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0" w:history="1">
        <w:r w:rsidRPr="008C58F8">
          <w:rPr>
            <w:rStyle w:val="affb"/>
            <w:noProof/>
          </w:rPr>
          <w:t>2.1 系统功能组成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AB669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1" w:history="1">
        <w:r w:rsidRPr="008C58F8">
          <w:rPr>
            <w:rStyle w:val="affb"/>
            <w:noProof/>
          </w:rPr>
          <w:t>2.2 数据与任务关联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849BC9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2" w:history="1">
        <w:r w:rsidRPr="008C58F8">
          <w:rPr>
            <w:rStyle w:val="affb"/>
            <w:noProof/>
          </w:rPr>
          <w:t>2.3 核心业务闭环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5925FE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3" w:history="1">
        <w:r w:rsidRPr="008C58F8">
          <w:rPr>
            <w:rStyle w:val="affb"/>
            <w:noProof/>
          </w:rPr>
          <w:t>2.4 反馈触发的条件分支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34F0C" w14:textId="77777777" w:rsidR="006B6321" w:rsidRDefault="006B6321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001824" w:history="1">
        <w:r w:rsidRPr="008C58F8">
          <w:rPr>
            <w:rStyle w:val="affb"/>
            <w:noProof/>
          </w:rPr>
          <w:t>第三章 学习者个性化学习流程设计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CC6E08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5" w:history="1">
        <w:r w:rsidRPr="008C58F8">
          <w:rPr>
            <w:rStyle w:val="affb"/>
            <w:noProof/>
          </w:rPr>
          <w:t>3.1 初始画像建立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5E753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6" w:history="1">
        <w:r w:rsidRPr="008C58F8">
          <w:rPr>
            <w:rStyle w:val="affb"/>
            <w:noProof/>
          </w:rPr>
          <w:t>3.2 基于画像的知识检索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81A64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7" w:history="1">
        <w:r w:rsidRPr="008C58F8">
          <w:rPr>
            <w:rStyle w:val="affb"/>
            <w:noProof/>
          </w:rPr>
          <w:t>3.3 个性化学习资源生成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0953DC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8" w:history="1">
        <w:r w:rsidRPr="008C58F8">
          <w:rPr>
            <w:rStyle w:val="affb"/>
            <w:noProof/>
          </w:rPr>
          <w:t>3.4 生成内容审查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E2D71D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29" w:history="1">
        <w:r w:rsidRPr="008C58F8">
          <w:rPr>
            <w:rStyle w:val="affb"/>
            <w:noProof/>
          </w:rPr>
          <w:t>3.5 AI 对话式学习反馈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37C94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0" w:history="1">
        <w:r w:rsidRPr="008C58F8">
          <w:rPr>
            <w:rStyle w:val="affb"/>
            <w:noProof/>
          </w:rPr>
          <w:t>3.6 反馈分析与画像更新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AF1C26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1" w:history="1">
        <w:r w:rsidRPr="008C58F8">
          <w:rPr>
            <w:rStyle w:val="affb"/>
            <w:noProof/>
          </w:rPr>
          <w:t>3.7 基于新画像的资源重生成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7A43E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2" w:history="1">
        <w:r w:rsidRPr="008C58F8">
          <w:rPr>
            <w:rStyle w:val="affb"/>
            <w:noProof/>
          </w:rPr>
          <w:t>3.8 持续反馈调优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C4881C" w14:textId="77777777" w:rsidR="006B6321" w:rsidRDefault="006B6321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001833" w:history="1">
        <w:r w:rsidRPr="008C58F8">
          <w:rPr>
            <w:rStyle w:val="affb"/>
            <w:noProof/>
          </w:rPr>
          <w:t>第四章 系统功能模块设计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66CBF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4" w:history="1">
        <w:r w:rsidRPr="008C58F8">
          <w:rPr>
            <w:rStyle w:val="affb"/>
            <w:noProof/>
          </w:rPr>
          <w:t>4.1 学习者画像与诊断模块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A6954E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5" w:history="1">
        <w:r w:rsidRPr="008C58F8">
          <w:rPr>
            <w:rStyle w:val="affb"/>
            <w:noProof/>
          </w:rPr>
          <w:t>4.2 领域知识管理模块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BABAD7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6" w:history="1">
        <w:r w:rsidRPr="008C58F8">
          <w:rPr>
            <w:rStyle w:val="affb"/>
            <w:noProof/>
          </w:rPr>
          <w:t>4.3 知识检索模块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9E73FE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7" w:history="1">
        <w:r w:rsidRPr="008C58F8">
          <w:rPr>
            <w:rStyle w:val="affb"/>
            <w:noProof/>
          </w:rPr>
          <w:t>4.4 个性化资源生成模块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D49F5A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8" w:history="1">
        <w:r w:rsidRPr="008C58F8">
          <w:rPr>
            <w:rStyle w:val="affb"/>
            <w:noProof/>
          </w:rPr>
          <w:t>4.5 内容审查与验证模块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F235DB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39" w:history="1">
        <w:r w:rsidRPr="008C58F8">
          <w:rPr>
            <w:rStyle w:val="affb"/>
            <w:noProof/>
          </w:rPr>
          <w:t>4.6 AI 对话辅导模块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8FDA1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40" w:history="1">
        <w:r w:rsidRPr="008C58F8">
          <w:rPr>
            <w:rStyle w:val="affb"/>
            <w:noProof/>
          </w:rPr>
          <w:t>4.7 画像更新与资源调优模块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6F8FC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41" w:history="1">
        <w:r w:rsidRPr="008C58F8">
          <w:rPr>
            <w:rStyle w:val="affb"/>
            <w:noProof/>
          </w:rPr>
          <w:t>4.8 学习报告与路径模块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BA99D0" w14:textId="77777777" w:rsidR="006B6321" w:rsidRDefault="006B6321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001842" w:history="1">
        <w:r w:rsidRPr="008C58F8">
          <w:rPr>
            <w:rStyle w:val="affb"/>
            <w:noProof/>
          </w:rPr>
          <w:t>第五章 多智能体协同流程设计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AB983C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43" w:history="1">
        <w:r w:rsidRPr="008C58F8">
          <w:rPr>
            <w:rStyle w:val="affb"/>
            <w:noProof/>
          </w:rPr>
          <w:t>5.1 智能体角色划分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FBD6D7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44" w:history="1">
        <w:r w:rsidRPr="008C58F8">
          <w:rPr>
            <w:rStyle w:val="affb"/>
            <w:noProof/>
          </w:rPr>
          <w:t>5.2 初始资源生成流程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DD3EC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45" w:history="1">
        <w:r w:rsidRPr="008C58F8">
          <w:rPr>
            <w:rStyle w:val="affb"/>
            <w:noProof/>
          </w:rPr>
          <w:t>5.3 AI 对话反馈流程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67B8BD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46" w:history="1">
        <w:r w:rsidRPr="008C58F8">
          <w:rPr>
            <w:rStyle w:val="affb"/>
            <w:noProof/>
          </w:rPr>
          <w:t>5.4 审核分歧与修订流程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6E062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47" w:history="1">
        <w:r w:rsidRPr="008C58F8">
          <w:rPr>
            <w:rStyle w:val="affb"/>
            <w:noProof/>
          </w:rPr>
          <w:t>5.5 智能体消息与状态可追踪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AF283" w14:textId="77777777" w:rsidR="006B6321" w:rsidRDefault="006B6321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001848" w:history="1">
        <w:r w:rsidRPr="008C58F8">
          <w:rPr>
            <w:rStyle w:val="affb"/>
            <w:noProof/>
          </w:rPr>
          <w:t>第六章 系统交互与界面设计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63614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49" w:history="1">
        <w:r w:rsidRPr="008C58F8">
          <w:rPr>
            <w:rStyle w:val="affb"/>
            <w:noProof/>
          </w:rPr>
          <w:t>6.1 学习工作区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5505F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0" w:history="1">
        <w:r w:rsidRPr="008C58F8">
          <w:rPr>
            <w:rStyle w:val="affb"/>
            <w:noProof/>
          </w:rPr>
          <w:t>6.2 学习诊断页面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28FB57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1" w:history="1">
        <w:r w:rsidRPr="008C58F8">
          <w:rPr>
            <w:rStyle w:val="affb"/>
            <w:noProof/>
          </w:rPr>
          <w:t>6.3 个性化资源页面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F269A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2" w:history="1">
        <w:r w:rsidRPr="008C58F8">
          <w:rPr>
            <w:rStyle w:val="affb"/>
            <w:noProof/>
          </w:rPr>
          <w:t>6.4 多智能体协作页面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B8AE4C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3" w:history="1">
        <w:r w:rsidRPr="008C58F8">
          <w:rPr>
            <w:rStyle w:val="affb"/>
            <w:noProof/>
          </w:rPr>
          <w:t>6.5 AI 对话辅导页面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376F8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4" w:history="1">
        <w:r w:rsidRPr="008C58F8">
          <w:rPr>
            <w:rStyle w:val="affb"/>
            <w:noProof/>
          </w:rPr>
          <w:t>6.6 学习报告页面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F7EE60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5" w:history="1">
        <w:r w:rsidRPr="008C58F8">
          <w:rPr>
            <w:rStyle w:val="affb"/>
            <w:noProof/>
          </w:rPr>
          <w:t>6.7 知识管理与运行状态页面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808A08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6" w:history="1">
        <w:r w:rsidRPr="008C58F8">
          <w:rPr>
            <w:rStyle w:val="affb"/>
            <w:noProof/>
          </w:rPr>
          <w:t>6.8 页面之间的闭环联动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3C0E60" w14:textId="77777777" w:rsidR="006B6321" w:rsidRDefault="006B6321">
      <w:pPr>
        <w:pStyle w:val="TOC1"/>
        <w:tabs>
          <w:tab w:val="right" w:leader="dot" w:pos="9175"/>
        </w:tabs>
        <w:rPr>
          <w:rFonts w:hint="eastAsia"/>
          <w:noProof/>
        </w:rPr>
      </w:pPr>
      <w:hyperlink w:anchor="_Toc235001857" w:history="1">
        <w:r w:rsidRPr="008C58F8">
          <w:rPr>
            <w:rStyle w:val="affb"/>
            <w:noProof/>
          </w:rPr>
          <w:t>第七章 典型闭环案例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005EEE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8" w:history="1">
        <w:r w:rsidRPr="008C58F8">
          <w:rPr>
            <w:rStyle w:val="affb"/>
            <w:noProof/>
          </w:rPr>
          <w:t>7.1 案例背景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69312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59" w:history="1">
        <w:r w:rsidRPr="008C58F8">
          <w:rPr>
            <w:rStyle w:val="affb"/>
            <w:noProof/>
          </w:rPr>
          <w:t>7.2 第一轮资源生成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8505BC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60" w:history="1">
        <w:r w:rsidRPr="008C58F8">
          <w:rPr>
            <w:rStyle w:val="affb"/>
            <w:noProof/>
          </w:rPr>
          <w:t>7.3 第一轮 AI 对话反馈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9E23B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61" w:history="1">
        <w:r w:rsidRPr="008C58F8">
          <w:rPr>
            <w:rStyle w:val="affb"/>
            <w:noProof/>
          </w:rPr>
          <w:t>7.4 第二轮证据与画像更新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A8983F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62" w:history="1">
        <w:r w:rsidRPr="008C58F8">
          <w:rPr>
            <w:rStyle w:val="affb"/>
            <w:noProof/>
          </w:rPr>
          <w:t>7.5 第二轮资源重生成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5862B" w14:textId="77777777" w:rsidR="006B6321" w:rsidRDefault="006B6321">
      <w:pPr>
        <w:pStyle w:val="TOC2"/>
        <w:tabs>
          <w:tab w:val="right" w:leader="dot" w:pos="9175"/>
        </w:tabs>
        <w:ind w:left="480"/>
        <w:rPr>
          <w:rFonts w:hint="eastAsia"/>
          <w:noProof/>
        </w:rPr>
      </w:pPr>
      <w:hyperlink w:anchor="_Toc235001863" w:history="1">
        <w:r w:rsidRPr="008C58F8">
          <w:rPr>
            <w:rStyle w:val="affb"/>
            <w:noProof/>
          </w:rPr>
          <w:t>7.6 闭环结果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_Toc235001863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889E2" w14:textId="2FB27CA2" w:rsidR="009C6BCD" w:rsidRDefault="00000000">
      <w:pPr>
        <w:ind w:firstLine="0"/>
        <w:rPr>
          <w:rFonts w:hint="eastAsia"/>
          <w:lang w:eastAsia="zh-CN"/>
        </w:rPr>
      </w:pPr>
      <w:r>
        <w:fldChar w:fldCharType="end"/>
      </w:r>
    </w:p>
    <w:p w14:paraId="67CE828F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8739185" w14:textId="77777777" w:rsidR="009C6BCD" w:rsidRPr="003B026B" w:rsidRDefault="00000000">
      <w:pPr>
        <w:pStyle w:val="1"/>
        <w:rPr>
          <w:b w:val="0"/>
          <w:bCs w:val="0"/>
          <w:lang w:eastAsia="zh-CN"/>
        </w:rPr>
      </w:pPr>
      <w:bookmarkStart w:id="2" w:name="_Toc235001814"/>
      <w:r w:rsidRPr="003B026B">
        <w:rPr>
          <w:b w:val="0"/>
          <w:bCs w:val="0"/>
          <w:lang w:eastAsia="zh-CN"/>
        </w:rPr>
        <w:lastRenderedPageBreak/>
        <w:t>第一章</w:t>
      </w:r>
      <w:r w:rsidRPr="003B026B">
        <w:rPr>
          <w:b w:val="0"/>
          <w:bCs w:val="0"/>
          <w:lang w:eastAsia="zh-CN"/>
        </w:rPr>
        <w:t xml:space="preserve"> </w:t>
      </w:r>
      <w:r w:rsidRPr="003B026B">
        <w:rPr>
          <w:b w:val="0"/>
          <w:bCs w:val="0"/>
          <w:lang w:eastAsia="zh-CN"/>
        </w:rPr>
        <w:t>项目背景与需求分析</w:t>
      </w:r>
      <w:bookmarkEnd w:id="2"/>
    </w:p>
    <w:p w14:paraId="04A298E6" w14:textId="77777777" w:rsidR="009C6BCD" w:rsidRDefault="00000000">
      <w:pPr>
        <w:pStyle w:val="21"/>
        <w:rPr>
          <w:lang w:eastAsia="zh-CN"/>
        </w:rPr>
      </w:pPr>
      <w:bookmarkStart w:id="3" w:name="_Toc235001815"/>
      <w:r>
        <w:rPr>
          <w:lang w:eastAsia="zh-CN"/>
        </w:rPr>
        <w:t xml:space="preserve">1.1 </w:t>
      </w:r>
      <w:r w:rsidRPr="003B026B">
        <w:rPr>
          <w:b w:val="0"/>
          <w:bCs w:val="0"/>
          <w:lang w:eastAsia="zh-CN"/>
        </w:rPr>
        <w:t>项目背景</w:t>
      </w:r>
      <w:bookmarkEnd w:id="3"/>
    </w:p>
    <w:p w14:paraId="6CD07383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人工智能应用开发实</w:t>
      </w:r>
      <w:proofErr w:type="gramStart"/>
      <w:r>
        <w:rPr>
          <w:lang w:eastAsia="zh-CN"/>
        </w:rPr>
        <w:t>训涉及</w:t>
      </w:r>
      <w:proofErr w:type="gramEnd"/>
      <w:r>
        <w:rPr>
          <w:lang w:eastAsia="zh-CN"/>
        </w:rPr>
        <w:t>提示词设计、模型接口调用、RAG 知识库构建、智能体编排、应用评测等多个知识模块，既要</w:t>
      </w:r>
      <w:proofErr w:type="gramStart"/>
      <w:r>
        <w:rPr>
          <w:lang w:eastAsia="zh-CN"/>
        </w:rPr>
        <w:t>求学习</w:t>
      </w:r>
      <w:proofErr w:type="gramEnd"/>
      <w:r>
        <w:rPr>
          <w:lang w:eastAsia="zh-CN"/>
        </w:rPr>
        <w:t>者理解基本原理，也要求其能够完成环境配置、代码实现、问题排查和结果验证。不同学习者在编程基础、工程经验和抽象理解能力方面差异明显，统一教材与统一进度难以兼顾学习效率和专业准确性。</w:t>
      </w:r>
    </w:p>
    <w:p w14:paraId="13EC5F21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大模型为按需生成学习资源提供了新的可能，但直接依据用户一句话生成内容容易产生事实错误、来源缺失、难度失配和知识点遗漏。对于包含代码、命令和实操步骤的训练内容，少量错误就可能导致学习者无法复现，因此系统必须让生成过程受到领域知识、学习者画像和质量审核共同约束。</w:t>
      </w:r>
    </w:p>
    <w:p w14:paraId="6E0A3640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本项目选择人工智能应用开发实训作为主验证领域，通过真实知识条目和诊断</w:t>
      </w:r>
      <w:proofErr w:type="gramStart"/>
      <w:r>
        <w:rPr>
          <w:lang w:eastAsia="zh-CN"/>
        </w:rPr>
        <w:t>题建立</w:t>
      </w:r>
      <w:proofErr w:type="gramEnd"/>
      <w:r>
        <w:rPr>
          <w:lang w:eastAsia="zh-CN"/>
        </w:rPr>
        <w:t>领域基础，以多智能体协作完成画像分析、知识检索、资源生成和审核决策，再通过 AI 对话持续获取学习反馈。系统关注的是可以反复运行的学习闭环，而不是一次性的智能问答或静态资源推荐。</w:t>
      </w:r>
    </w:p>
    <w:p w14:paraId="18D0171C" w14:textId="77777777" w:rsidR="009C6BCD" w:rsidRDefault="00000000">
      <w:pPr>
        <w:pStyle w:val="21"/>
      </w:pPr>
      <w:bookmarkStart w:id="4" w:name="_Toc235001816"/>
      <w:r>
        <w:t xml:space="preserve">1.2 </w:t>
      </w:r>
      <w:proofErr w:type="spellStart"/>
      <w:r w:rsidRPr="003B026B">
        <w:rPr>
          <w:b w:val="0"/>
          <w:bCs w:val="0"/>
        </w:rPr>
        <w:t>现有方式存在的问题</w:t>
      </w:r>
      <w:bookmarkEnd w:id="4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742"/>
      </w:tblGrid>
      <w:tr w:rsidR="009C6BCD" w14:paraId="7A759D5D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34958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3515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F162FA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具体表现</w:t>
            </w:r>
          </w:p>
        </w:tc>
        <w:tc>
          <w:tcPr>
            <w:tcW w:w="374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ED888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设计响应</w:t>
            </w:r>
          </w:p>
        </w:tc>
      </w:tr>
      <w:tr w:rsidR="009C6BCD" w14:paraId="32012A2B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2EF5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学习差异难以识别</w:t>
            </w:r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44046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仅依据专业、年级等静态信息，无法定位具体知识盲区。</w:t>
            </w:r>
          </w:p>
        </w:tc>
        <w:tc>
          <w:tcPr>
            <w:tcW w:w="374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6A385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通过诊断题、知识点归因和五</w:t>
            </w:r>
            <w:proofErr w:type="gramStart"/>
            <w:r>
              <w:rPr>
                <w:sz w:val="20"/>
                <w:lang w:eastAsia="zh-CN"/>
              </w:rPr>
              <w:t>维能力</w:t>
            </w:r>
            <w:proofErr w:type="gramEnd"/>
            <w:r>
              <w:rPr>
                <w:sz w:val="20"/>
                <w:lang w:eastAsia="zh-CN"/>
              </w:rPr>
              <w:t>评分建立结构化画像。</w:t>
            </w:r>
          </w:p>
        </w:tc>
      </w:tr>
      <w:tr w:rsidR="009C6BCD" w14:paraId="5F6AEA42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BB7A0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资源千人一面</w:t>
            </w:r>
            <w:proofErr w:type="spellEnd"/>
          </w:p>
        </w:tc>
        <w:tc>
          <w:tcPr>
            <w:tcW w:w="351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63B0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同一主题只提供固定讲义，不能按基础、目标和学习偏好调整。</w:t>
            </w:r>
          </w:p>
        </w:tc>
        <w:tc>
          <w:tcPr>
            <w:tcW w:w="374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539AE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画像与学习目标共同控制检索范围、难度和资源结构。</w:t>
            </w:r>
          </w:p>
        </w:tc>
      </w:tr>
      <w:tr w:rsidR="009C6BCD" w14:paraId="078481E9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9CB5B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生成内容不可追溯</w:t>
            </w:r>
            <w:proofErr w:type="spellEnd"/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B32A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大模型可能给出似是而非的事实、代码行为或操作步骤。</w:t>
            </w:r>
          </w:p>
        </w:tc>
        <w:tc>
          <w:tcPr>
            <w:tcW w:w="374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042823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资源绑定知识来源，并通过双模型审核事实与来源。</w:t>
            </w:r>
          </w:p>
        </w:tc>
      </w:tr>
      <w:tr w:rsidR="009C6BCD" w14:paraId="31FC7A36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88E2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反馈不能改变后续学习</w:t>
            </w:r>
          </w:p>
        </w:tc>
        <w:tc>
          <w:tcPr>
            <w:tcW w:w="351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24517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学习者表达困惑后只得到一次回复，画像、路径和资源保持不变。</w:t>
            </w:r>
          </w:p>
        </w:tc>
        <w:tc>
          <w:tcPr>
            <w:tcW w:w="374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12B7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对话反馈进入证据判断，画像变化时触发局部资源重生成。</w:t>
            </w:r>
          </w:p>
        </w:tc>
      </w:tr>
      <w:tr w:rsidR="009C6BCD" w14:paraId="5EA96574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E937D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更新成本过高</w:t>
            </w:r>
            <w:proofErr w:type="spellEnd"/>
          </w:p>
        </w:tc>
        <w:tc>
          <w:tcPr>
            <w:tcW w:w="351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10253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任何变化都全量生成，造成等待时间长且难以解释。</w:t>
            </w:r>
          </w:p>
        </w:tc>
        <w:tc>
          <w:tcPr>
            <w:tcW w:w="374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0C7B0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计算影响范围，只刷新受影响知识点、路径节点和资源。</w:t>
            </w:r>
          </w:p>
        </w:tc>
      </w:tr>
    </w:tbl>
    <w:p w14:paraId="23A60E07" w14:textId="77777777" w:rsidR="009C6BCD" w:rsidRDefault="009C6BCD">
      <w:pPr>
        <w:spacing w:after="0"/>
        <w:rPr>
          <w:rFonts w:hint="eastAsia"/>
          <w:lang w:eastAsia="zh-CN"/>
        </w:rPr>
      </w:pPr>
    </w:p>
    <w:p w14:paraId="3474DD4A" w14:textId="77777777" w:rsidR="009C6BCD" w:rsidRDefault="00000000">
      <w:pPr>
        <w:pStyle w:val="21"/>
      </w:pPr>
      <w:bookmarkStart w:id="5" w:name="_Toc235001817"/>
      <w:r>
        <w:t xml:space="preserve">1.3 </w:t>
      </w:r>
      <w:proofErr w:type="spellStart"/>
      <w:r w:rsidRPr="003B026B">
        <w:rPr>
          <w:b w:val="0"/>
          <w:bCs w:val="0"/>
        </w:rPr>
        <w:t>系统建设需求</w:t>
      </w:r>
      <w:bookmarkEnd w:id="5"/>
      <w:proofErr w:type="spellEnd"/>
    </w:p>
    <w:p w14:paraId="025A22F3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 xml:space="preserve">建立 </w:t>
      </w:r>
      <w:proofErr w:type="spellStart"/>
      <w:r>
        <w:rPr>
          <w:lang w:eastAsia="zh-CN"/>
        </w:rPr>
        <w:t>ai_app_dev</w:t>
      </w:r>
      <w:proofErr w:type="spellEnd"/>
      <w:r>
        <w:rPr>
          <w:lang w:eastAsia="zh-CN"/>
        </w:rPr>
        <w:t xml:space="preserve"> 领域知识库和知识关系，支撑专业内容检索与来源追溯。</w:t>
      </w:r>
    </w:p>
    <w:p w14:paraId="56FB6731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通过基础信息、诊断结果和知识点归因建立初始学习者画像。</w:t>
      </w:r>
    </w:p>
    <w:p w14:paraId="05B2B55F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根据画像、学习目标和资源类型生成定制化讲义、实操指南和分阶测试题。</w:t>
      </w:r>
    </w:p>
    <w:p w14:paraId="33E4BD94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由独立审核通道检查事实准确性、来源可追溯性、难度匹配度和核心知识覆盖率。</w:t>
      </w:r>
    </w:p>
    <w:p w14:paraId="694995DA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以自然语言 AI 对话作为学习反馈的主要入口，通过追问识别真实困难和学习意图。</w:t>
      </w:r>
    </w:p>
    <w:p w14:paraId="4706CA26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依据可追踪证据决定是否更新画像，避免单次主观表达直接改写能力判断。</w:t>
      </w:r>
    </w:p>
    <w:p w14:paraId="6A85FA9B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画像发生有效变化时创建新版本，并触发受影响资源的重新检索、生成和审查。</w:t>
      </w:r>
    </w:p>
    <w:p w14:paraId="30EBEE3E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在画像未变化时保留原资源，通过即时解释、提示或继续追问完成当前辅导。</w:t>
      </w:r>
    </w:p>
    <w:p w14:paraId="661F8382" w14:textId="77777777" w:rsidR="009C6BCD" w:rsidRDefault="00000000">
      <w:pPr>
        <w:pStyle w:val="21"/>
        <w:rPr>
          <w:lang w:eastAsia="zh-CN"/>
        </w:rPr>
      </w:pPr>
      <w:bookmarkStart w:id="6" w:name="_Toc235001818"/>
      <w:r>
        <w:rPr>
          <w:lang w:eastAsia="zh-CN"/>
        </w:rPr>
        <w:t xml:space="preserve">1.4 </w:t>
      </w:r>
      <w:r w:rsidRPr="003B026B">
        <w:rPr>
          <w:b w:val="0"/>
          <w:bCs w:val="0"/>
          <w:lang w:eastAsia="zh-CN"/>
        </w:rPr>
        <w:t>设计范围</w:t>
      </w:r>
      <w:bookmarkEnd w:id="6"/>
    </w:p>
    <w:p w14:paraId="6204FAE6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本方案围绕比赛 MVP 的完整可演示闭环展开，重点描述学习者画像、领域知识检索、多智能体协作、三类资源生成、双模型审查、AI 对话反馈、画像版本更新和学习路径局部刷新。系统以一个领域包、至少 50 </w:t>
      </w:r>
      <w:proofErr w:type="gramStart"/>
      <w:r>
        <w:rPr>
          <w:lang w:eastAsia="zh-CN"/>
        </w:rPr>
        <w:t>条真实</w:t>
      </w:r>
      <w:proofErr w:type="gramEnd"/>
      <w:r>
        <w:rPr>
          <w:lang w:eastAsia="zh-CN"/>
        </w:rPr>
        <w:t>知识点、至少 60 道诊断题和至少 3 类差异化画像作为验证基础。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 w:rsidR="009C6BCD" w14:paraId="2E1F5993" w14:textId="77777777">
        <w:trPr>
          <w:jc w:val="center"/>
          <w:tblHeader/>
        </w:trPr>
        <w:tc>
          <w:tcPr>
            <w:tcW w:w="9185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41A403D" w14:textId="77777777" w:rsidR="009C6BCD" w:rsidRDefault="00000000">
            <w:pPr>
              <w:pStyle w:val="affa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本方案的核心判断：</w:t>
            </w:r>
            <w:r>
              <w:rPr>
                <w:lang w:eastAsia="zh-CN"/>
              </w:rPr>
              <w:t>系统不会因为学习者说了一次“太难”或“太简单”就立即改写画像。只有当对话反馈与新的作答结果、学习行为或多轮一致证据相互印证时，才创建画像新版本并重新生成受影响资源。</w:t>
            </w:r>
          </w:p>
        </w:tc>
      </w:tr>
    </w:tbl>
    <w:p w14:paraId="03BC2829" w14:textId="77777777" w:rsidR="009C6BCD" w:rsidRDefault="009C6BCD">
      <w:pPr>
        <w:spacing w:after="0"/>
        <w:rPr>
          <w:rFonts w:hint="eastAsia"/>
          <w:lang w:eastAsia="zh-CN"/>
        </w:rPr>
      </w:pPr>
    </w:p>
    <w:p w14:paraId="645D5282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B33261B" w14:textId="77777777" w:rsidR="009C6BCD" w:rsidRDefault="00000000">
      <w:pPr>
        <w:pStyle w:val="1"/>
        <w:rPr>
          <w:lang w:eastAsia="zh-CN"/>
        </w:rPr>
      </w:pPr>
      <w:bookmarkStart w:id="7" w:name="_Toc235001819"/>
      <w:r>
        <w:rPr>
          <w:lang w:eastAsia="zh-CN"/>
        </w:rPr>
        <w:lastRenderedPageBreak/>
        <w:t>第二章</w:t>
      </w:r>
      <w:r>
        <w:rPr>
          <w:lang w:eastAsia="zh-CN"/>
        </w:rPr>
        <w:t xml:space="preserve"> </w:t>
      </w:r>
      <w:r w:rsidRPr="003B026B">
        <w:rPr>
          <w:b w:val="0"/>
          <w:bCs w:val="0"/>
          <w:lang w:eastAsia="zh-CN"/>
        </w:rPr>
        <w:t>系统总体结构</w:t>
      </w:r>
      <w:bookmarkEnd w:id="7"/>
    </w:p>
    <w:p w14:paraId="2449D4B1" w14:textId="77777777" w:rsidR="009C6BCD" w:rsidRDefault="00000000">
      <w:pPr>
        <w:pStyle w:val="21"/>
        <w:rPr>
          <w:lang w:eastAsia="zh-CN"/>
        </w:rPr>
      </w:pPr>
      <w:bookmarkStart w:id="8" w:name="_Toc235001820"/>
      <w:r>
        <w:rPr>
          <w:lang w:eastAsia="zh-CN"/>
        </w:rPr>
        <w:t xml:space="preserve">2.1 </w:t>
      </w:r>
      <w:r w:rsidRPr="003B026B">
        <w:rPr>
          <w:b w:val="0"/>
          <w:bCs w:val="0"/>
          <w:lang w:eastAsia="zh-CN"/>
        </w:rPr>
        <w:t>系统功能组成</w:t>
      </w:r>
      <w:bookmarkEnd w:id="8"/>
    </w:p>
    <w:p w14:paraId="3F715FF2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系统采用前端交互、业务服务、多智能体协同、领域知识和运行数据相互配合的结构。各模块围绕同一学习任务工作，通过统一任务编号串联画像、检索结果、资源草稿、审核报告、AI 对话反馈和画像更新记录。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195"/>
        <w:gridCol w:w="2948"/>
      </w:tblGrid>
      <w:tr w:rsidR="009C6BCD" w14:paraId="0E854F4C" w14:textId="77777777">
        <w:trPr>
          <w:tblHeader/>
          <w:jc w:val="center"/>
        </w:trPr>
        <w:tc>
          <w:tcPr>
            <w:tcW w:w="192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7A91FD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组成部分</w:t>
            </w:r>
            <w:proofErr w:type="spellEnd"/>
          </w:p>
        </w:tc>
        <w:tc>
          <w:tcPr>
            <w:tcW w:w="4195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3F9744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核心职责</w:t>
            </w:r>
          </w:p>
        </w:tc>
        <w:tc>
          <w:tcPr>
            <w:tcW w:w="294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AC506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主要输出</w:t>
            </w:r>
          </w:p>
        </w:tc>
      </w:tr>
      <w:tr w:rsidR="009C6BCD" w14:paraId="21711D4C" w14:textId="77777777">
        <w:trPr>
          <w:jc w:val="center"/>
        </w:trPr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3FE17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学习者交互端</w:t>
            </w:r>
          </w:p>
        </w:tc>
        <w:tc>
          <w:tcPr>
            <w:tcW w:w="419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95750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承载诊断、资源学习、AI 对话和报告查看。</w:t>
            </w:r>
          </w:p>
        </w:tc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7840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学习请求、对话消息、页面状态</w:t>
            </w:r>
          </w:p>
        </w:tc>
      </w:tr>
      <w:tr w:rsidR="009C6BCD" w14:paraId="21A34B4C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7D9FC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画像与诊断</w:t>
            </w:r>
            <w:proofErr w:type="spellEnd"/>
          </w:p>
        </w:tc>
        <w:tc>
          <w:tcPr>
            <w:tcW w:w="419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67BE2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形成知识掌握度、能力维度、薄弱项和画像版本。</w:t>
            </w:r>
          </w:p>
        </w:tc>
        <w:tc>
          <w:tcPr>
            <w:tcW w:w="294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7D496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学习者画像、变化证据</w:t>
            </w:r>
          </w:p>
        </w:tc>
      </w:tr>
      <w:tr w:rsidR="009C6BCD" w14:paraId="7B073D09" w14:textId="77777777">
        <w:trPr>
          <w:jc w:val="center"/>
        </w:trPr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C5D0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知识管理与检索</w:t>
            </w:r>
            <w:proofErr w:type="spellEnd"/>
          </w:p>
        </w:tc>
        <w:tc>
          <w:tcPr>
            <w:tcW w:w="419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AAFA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组织知识条目、来源和关系，按任务召回证据。</w:t>
            </w:r>
          </w:p>
        </w:tc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90D9F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知识片段、前置关系、来源引用</w:t>
            </w:r>
          </w:p>
        </w:tc>
      </w:tr>
      <w:tr w:rsidR="009C6BCD" w14:paraId="43845B94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BD6DB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多智能体协同</w:t>
            </w:r>
            <w:proofErr w:type="spellEnd"/>
          </w:p>
        </w:tc>
        <w:tc>
          <w:tcPr>
            <w:tcW w:w="419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26F19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按照条件分支组织画像、检索、生成、审核和反馈。</w:t>
            </w:r>
          </w:p>
        </w:tc>
        <w:tc>
          <w:tcPr>
            <w:tcW w:w="294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0F7EE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Agent </w:t>
            </w:r>
            <w:proofErr w:type="spellStart"/>
            <w:r>
              <w:rPr>
                <w:sz w:val="20"/>
              </w:rPr>
              <w:t>运行记录、结构化消息</w:t>
            </w:r>
            <w:proofErr w:type="spellEnd"/>
          </w:p>
        </w:tc>
      </w:tr>
      <w:tr w:rsidR="009C6BCD" w14:paraId="040E8BF8" w14:textId="77777777">
        <w:trPr>
          <w:jc w:val="center"/>
        </w:trPr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BA252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资源生成与审核</w:t>
            </w:r>
          </w:p>
        </w:tc>
        <w:tc>
          <w:tcPr>
            <w:tcW w:w="419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2FB0E4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生成三类资源并检查事实、来源、难度和覆盖度。</w:t>
            </w:r>
          </w:p>
        </w:tc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A1FA5C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审核通过资源、审查报告</w:t>
            </w:r>
          </w:p>
        </w:tc>
      </w:tr>
      <w:tr w:rsidR="009C6BCD" w14:paraId="3227889D" w14:textId="77777777">
        <w:trPr>
          <w:jc w:val="center"/>
        </w:trPr>
        <w:tc>
          <w:tcPr>
            <w:tcW w:w="192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1C55F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对话与更新</w:t>
            </w:r>
            <w:proofErr w:type="spellEnd"/>
          </w:p>
        </w:tc>
        <w:tc>
          <w:tcPr>
            <w:tcW w:w="419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1B2A1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理解自然语言反馈，判断证据并更新画像和路径。</w:t>
            </w:r>
          </w:p>
        </w:tc>
        <w:tc>
          <w:tcPr>
            <w:tcW w:w="294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2A9F2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即时辅导、画像新版本、影响范围</w:t>
            </w:r>
          </w:p>
        </w:tc>
      </w:tr>
      <w:tr w:rsidR="009C6BCD" w14:paraId="6FF59065" w14:textId="77777777">
        <w:trPr>
          <w:jc w:val="center"/>
        </w:trPr>
        <w:tc>
          <w:tcPr>
            <w:tcW w:w="19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B0AE6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学习报告</w:t>
            </w:r>
            <w:proofErr w:type="spellEnd"/>
          </w:p>
        </w:tc>
        <w:tc>
          <w:tcPr>
            <w:tcW w:w="419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2058B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展示当前画像、变化趋势、路径和资源关联。</w:t>
            </w:r>
          </w:p>
        </w:tc>
        <w:tc>
          <w:tcPr>
            <w:tcW w:w="294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7A15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能力图、路径图、推荐理由</w:t>
            </w:r>
          </w:p>
        </w:tc>
      </w:tr>
    </w:tbl>
    <w:p w14:paraId="3AB17451" w14:textId="77777777" w:rsidR="009C6BCD" w:rsidRDefault="009C6BCD">
      <w:pPr>
        <w:spacing w:after="0"/>
        <w:rPr>
          <w:rFonts w:hint="eastAsia"/>
          <w:lang w:eastAsia="zh-CN"/>
        </w:rPr>
      </w:pPr>
    </w:p>
    <w:p w14:paraId="44C82A8E" w14:textId="77777777" w:rsidR="009C6BCD" w:rsidRDefault="00000000">
      <w:pPr>
        <w:ind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2C4D3D" wp14:editId="6E9C0A1A">
            <wp:extent cx="6126480" cy="3675888"/>
            <wp:effectExtent l="0" t="0" r="0" b="0"/>
            <wp:docPr id="1" name="Picture 1" descr="系统总体结构：前端、FastAPI、LangGraph、MySQL、ChromaDB 和模型服务的关系。" title="设计方案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6F57" w14:textId="77777777" w:rsidR="009C6BCD" w:rsidRDefault="00000000">
      <w:pPr>
        <w:pStyle w:val="aff9"/>
        <w:rPr>
          <w:rFonts w:hint="eastAsia"/>
          <w:lang w:eastAsia="zh-CN"/>
        </w:rPr>
      </w:pPr>
      <w:r>
        <w:rPr>
          <w:lang w:eastAsia="zh-CN"/>
        </w:rPr>
        <w:t>图 2-1 系统功能架构</w:t>
      </w:r>
    </w:p>
    <w:p w14:paraId="275D29B5" w14:textId="77777777" w:rsidR="009C6BCD" w:rsidRDefault="00000000">
      <w:pPr>
        <w:pStyle w:val="21"/>
        <w:rPr>
          <w:lang w:eastAsia="zh-CN"/>
        </w:rPr>
      </w:pPr>
      <w:bookmarkStart w:id="9" w:name="_Toc235001821"/>
      <w:r>
        <w:rPr>
          <w:lang w:eastAsia="zh-CN"/>
        </w:rPr>
        <w:t xml:space="preserve">2.2 </w:t>
      </w:r>
      <w:r w:rsidRPr="003B026B">
        <w:rPr>
          <w:b w:val="0"/>
          <w:bCs w:val="0"/>
          <w:lang w:eastAsia="zh-CN"/>
        </w:rPr>
        <w:t>数据与任务关联</w:t>
      </w:r>
      <w:bookmarkEnd w:id="9"/>
    </w:p>
    <w:p w14:paraId="3C15DB12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一次初始生成或反馈</w:t>
      </w:r>
      <w:proofErr w:type="gramStart"/>
      <w:r>
        <w:rPr>
          <w:lang w:eastAsia="zh-CN"/>
        </w:rPr>
        <w:t>调优都被</w:t>
      </w:r>
      <w:proofErr w:type="gramEnd"/>
      <w:r>
        <w:rPr>
          <w:lang w:eastAsia="zh-CN"/>
        </w:rPr>
        <w:t>视为一个可追踪任务。任务保存触发类型、学习者、画像版本、资源类型、学习目标、当前步骤和最终决定；每个智能</w:t>
      </w:r>
      <w:proofErr w:type="gramStart"/>
      <w:r>
        <w:rPr>
          <w:lang w:eastAsia="zh-CN"/>
        </w:rPr>
        <w:t>体运行</w:t>
      </w:r>
      <w:proofErr w:type="gramEnd"/>
      <w:r>
        <w:rPr>
          <w:lang w:eastAsia="zh-CN"/>
        </w:rPr>
        <w:t>时记录输入摘要、输出摘要、状态和耗时，智能体之间的交接使用标准化消息。这样既能在前端展示真实协同状态，也能回溯某份资源为什么被生成、为什么被修订以及由哪些证据触发。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C6BCD" w14:paraId="14C69B0B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224F8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关联对象</w:t>
            </w:r>
            <w:proofErr w:type="spellEnd"/>
          </w:p>
        </w:tc>
        <w:tc>
          <w:tcPr>
            <w:tcW w:w="6803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D1195A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作用</w:t>
            </w:r>
          </w:p>
        </w:tc>
      </w:tr>
      <w:tr w:rsidR="009C6BCD" w14:paraId="694067B8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6A68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学习者画像</w:t>
            </w:r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9F3EF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提供当前知识掌握度、能力分数、薄弱知识和学习偏好。</w:t>
            </w:r>
          </w:p>
        </w:tc>
      </w:tr>
      <w:tr w:rsidR="009C6BCD" w14:paraId="0E89FD76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D7E8B0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生成任务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6A8E5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串联本轮流程状态和条件分支。</w:t>
            </w:r>
          </w:p>
        </w:tc>
      </w:tr>
      <w:tr w:rsidR="009C6BCD" w14:paraId="503279C7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D480B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知识引用</w:t>
            </w:r>
            <w:proofErr w:type="spellEnd"/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1C656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为生成内容和审核结论提供可追溯依据。</w:t>
            </w:r>
          </w:p>
        </w:tc>
      </w:tr>
      <w:tr w:rsidR="009C6BCD" w14:paraId="00FBD598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6AB6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学习资源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9A354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保存讲义、实操指南或分阶测试</w:t>
            </w:r>
            <w:proofErr w:type="gramStart"/>
            <w:r>
              <w:rPr>
                <w:sz w:val="20"/>
                <w:lang w:eastAsia="zh-CN"/>
              </w:rPr>
              <w:t>题及其</w:t>
            </w:r>
            <w:proofErr w:type="gramEnd"/>
            <w:r>
              <w:rPr>
                <w:sz w:val="20"/>
                <w:lang w:eastAsia="zh-CN"/>
              </w:rPr>
              <w:t>难度、来源、审核状态。</w:t>
            </w:r>
          </w:p>
        </w:tc>
      </w:tr>
      <w:tr w:rsidR="009C6BCD" w14:paraId="6E59F320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DDD0B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对话会话</w:t>
            </w:r>
            <w:proofErr w:type="spellEnd"/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55CB0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连续保存学习者问题、导学追问、解释和推荐动作。</w:t>
            </w:r>
          </w:p>
        </w:tc>
      </w:tr>
      <w:tr w:rsidR="009C6BCD" w14:paraId="10C29402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D105F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反馈决策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DB70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保存画像是否更新、使用的证据、影响范围和不更新理由。</w:t>
            </w:r>
          </w:p>
        </w:tc>
      </w:tr>
      <w:tr w:rsidR="009C6BCD" w14:paraId="364ECA84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4C0E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学习路径</w:t>
            </w:r>
            <w:proofErr w:type="spellEnd"/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9564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连接知识点、资源、完成条件和下一步决定。</w:t>
            </w:r>
          </w:p>
        </w:tc>
      </w:tr>
    </w:tbl>
    <w:p w14:paraId="07BBE7B3" w14:textId="77777777" w:rsidR="009C6BCD" w:rsidRDefault="009C6BCD">
      <w:pPr>
        <w:spacing w:after="0"/>
        <w:rPr>
          <w:rFonts w:hint="eastAsia"/>
          <w:lang w:eastAsia="zh-CN"/>
        </w:rPr>
      </w:pPr>
    </w:p>
    <w:p w14:paraId="4EB464EA" w14:textId="77777777" w:rsidR="009C6BCD" w:rsidRDefault="00000000">
      <w:pPr>
        <w:pStyle w:val="21"/>
      </w:pPr>
      <w:bookmarkStart w:id="10" w:name="_Toc235001822"/>
      <w:r>
        <w:t xml:space="preserve">2.3 </w:t>
      </w:r>
      <w:proofErr w:type="spellStart"/>
      <w:r w:rsidRPr="003B026B">
        <w:rPr>
          <w:b w:val="0"/>
          <w:bCs w:val="0"/>
        </w:rPr>
        <w:t>核心业务闭环</w:t>
      </w:r>
      <w:bookmarkEnd w:id="10"/>
      <w:proofErr w:type="spellEnd"/>
    </w:p>
    <w:p w14:paraId="79904942" w14:textId="77777777" w:rsidR="009C6BCD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3C8BD7" wp14:editId="74CDB5CE">
            <wp:extent cx="6309360" cy="3320716"/>
            <wp:effectExtent l="0" t="0" r="0" b="0"/>
            <wp:docPr id="2" name="Picture 2" descr="持续反馈调优闭环：证据充分才创建画像新版本并刷新局部资源，证据不足保持 no_change。" title="设计方案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inuous-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6A87" w14:textId="77777777" w:rsidR="009C6BCD" w:rsidRDefault="00000000">
      <w:pPr>
        <w:pStyle w:val="aff9"/>
        <w:rPr>
          <w:rFonts w:hint="eastAsia"/>
          <w:lang w:eastAsia="zh-CN"/>
        </w:rPr>
      </w:pPr>
      <w:r>
        <w:t>图 2-2 画像驱动的持续反馈调优闭环（证据分支）（证据分支）</w:t>
      </w:r>
    </w:p>
    <w:p w14:paraId="479E9921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闭环包含两个入口。首次学习从诊断和初始画像进入；学习过程中则从 AI 对话反馈进入。两个入口在需要生成内容时复用同一套知识检索、资源生成、质量审查和发布流程，避免形成彼此割裂的两套业务链路。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381"/>
        <w:gridCol w:w="3118"/>
        <w:gridCol w:w="1984"/>
      </w:tblGrid>
      <w:tr w:rsidR="009C6BCD" w14:paraId="0D937381" w14:textId="77777777">
        <w:trPr>
          <w:tblHeader/>
          <w:jc w:val="center"/>
        </w:trPr>
        <w:tc>
          <w:tcPr>
            <w:tcW w:w="1587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569E5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238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C470B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w="311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5E2418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处理重点</w:t>
            </w:r>
          </w:p>
        </w:tc>
        <w:tc>
          <w:tcPr>
            <w:tcW w:w="198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9BA847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输出</w:t>
            </w:r>
          </w:p>
        </w:tc>
      </w:tr>
      <w:tr w:rsidR="009C6BCD" w14:paraId="38C8CEAA" w14:textId="77777777">
        <w:trPr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C2C8D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画像建立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EF98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基础信息、诊断记录</w:t>
            </w:r>
          </w:p>
        </w:tc>
        <w:tc>
          <w:tcPr>
            <w:tcW w:w="311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796C4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知识点归因和能力聚合</w:t>
            </w:r>
          </w:p>
        </w:tc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FDE8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初始画像</w:t>
            </w:r>
            <w:proofErr w:type="spellEnd"/>
          </w:p>
        </w:tc>
      </w:tr>
      <w:tr w:rsidR="009C6BCD" w14:paraId="5E041DC8" w14:textId="77777777">
        <w:trPr>
          <w:jc w:val="center"/>
        </w:trPr>
        <w:tc>
          <w:tcPr>
            <w:tcW w:w="1587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AD1FA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知识检索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36C75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画像、目标、资源类型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49FD7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语义召回与知识关系补充</w:t>
            </w:r>
          </w:p>
        </w:tc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F4E50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带来源的知识片段</w:t>
            </w:r>
            <w:proofErr w:type="spellEnd"/>
          </w:p>
        </w:tc>
      </w:tr>
      <w:tr w:rsidR="009C6BCD" w14:paraId="58E7D516" w14:textId="77777777">
        <w:trPr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7575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资源生成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DFCFE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画像与检索证据</w:t>
            </w:r>
          </w:p>
        </w:tc>
        <w:tc>
          <w:tcPr>
            <w:tcW w:w="311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8669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调整难度、结构和案例</w:t>
            </w:r>
          </w:p>
        </w:tc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501E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三类资源草稿</w:t>
            </w:r>
            <w:proofErr w:type="spellEnd"/>
          </w:p>
        </w:tc>
      </w:tr>
      <w:tr w:rsidR="009C6BCD" w14:paraId="0BB57B8B" w14:textId="77777777">
        <w:trPr>
          <w:jc w:val="center"/>
        </w:trPr>
        <w:tc>
          <w:tcPr>
            <w:tcW w:w="1587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68DB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质量审查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D7DF2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资源草稿与来源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8B90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双模</w:t>
            </w:r>
            <w:proofErr w:type="gramStart"/>
            <w:r>
              <w:rPr>
                <w:sz w:val="20"/>
                <w:lang w:eastAsia="zh-CN"/>
              </w:rPr>
              <w:t>型检查</w:t>
            </w:r>
            <w:proofErr w:type="gramEnd"/>
            <w:r>
              <w:rPr>
                <w:sz w:val="20"/>
                <w:lang w:eastAsia="zh-CN"/>
              </w:rPr>
              <w:t>与分歧仲裁</w:t>
            </w:r>
          </w:p>
        </w:tc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00186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通过、修订或人工复核</w:t>
            </w:r>
          </w:p>
        </w:tc>
      </w:tr>
      <w:tr w:rsidR="009C6BCD" w14:paraId="49A11E6B" w14:textId="77777777">
        <w:trPr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13F9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lastRenderedPageBreak/>
              <w:t xml:space="preserve">AI </w:t>
            </w:r>
            <w:proofErr w:type="spellStart"/>
            <w:r>
              <w:rPr>
                <w:sz w:val="20"/>
              </w:rPr>
              <w:t>对话</w:t>
            </w:r>
            <w:proofErr w:type="spellEnd"/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1514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当前资源、画像摘要、学习者表达</w:t>
            </w:r>
          </w:p>
        </w:tc>
        <w:tc>
          <w:tcPr>
            <w:tcW w:w="311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71CC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意图识别、追问和即时辅导</w:t>
            </w:r>
          </w:p>
        </w:tc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38DDC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结构化反馈</w:t>
            </w:r>
            <w:proofErr w:type="spellEnd"/>
          </w:p>
        </w:tc>
      </w:tr>
      <w:tr w:rsidR="009C6BCD" w14:paraId="4E99DEEE" w14:textId="77777777">
        <w:trPr>
          <w:jc w:val="center"/>
        </w:trPr>
        <w:tc>
          <w:tcPr>
            <w:tcW w:w="1587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8C3C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画像更新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1B085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反馈与行为证据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B34F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证据充分性判断和版本更新</w:t>
            </w:r>
          </w:p>
        </w:tc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CA9C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新画像或不更新理由</w:t>
            </w:r>
            <w:proofErr w:type="spellEnd"/>
          </w:p>
        </w:tc>
      </w:tr>
      <w:tr w:rsidR="009C6BCD" w14:paraId="1416D6A2" w14:textId="77777777">
        <w:trPr>
          <w:jc w:val="center"/>
        </w:trPr>
        <w:tc>
          <w:tcPr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A2DA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局部重生成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6F7D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画像差异和影响范围</w:t>
            </w:r>
          </w:p>
        </w:tc>
        <w:tc>
          <w:tcPr>
            <w:tcW w:w="311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DE396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只刷新受影响节点与资源</w:t>
            </w:r>
          </w:p>
        </w:tc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D5DD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新资源和新路径</w:t>
            </w:r>
            <w:proofErr w:type="spellEnd"/>
          </w:p>
        </w:tc>
      </w:tr>
    </w:tbl>
    <w:p w14:paraId="4B34B52E" w14:textId="77777777" w:rsidR="009C6BCD" w:rsidRDefault="009C6BCD">
      <w:pPr>
        <w:spacing w:after="0"/>
        <w:rPr>
          <w:rFonts w:hint="eastAsia"/>
        </w:rPr>
      </w:pPr>
    </w:p>
    <w:p w14:paraId="4017859F" w14:textId="77777777" w:rsidR="009C6BCD" w:rsidRDefault="00000000">
      <w:pPr>
        <w:pStyle w:val="21"/>
      </w:pPr>
      <w:bookmarkStart w:id="11" w:name="_Toc235001823"/>
      <w:r>
        <w:t xml:space="preserve">2.4 </w:t>
      </w:r>
      <w:r w:rsidRPr="003B026B">
        <w:rPr>
          <w:b w:val="0"/>
          <w:bCs w:val="0"/>
        </w:rPr>
        <w:t>反馈触发的条件分支</w:t>
      </w:r>
      <w:bookmarkEnd w:id="11"/>
    </w:p>
    <w:p w14:paraId="616DEB6B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AI 对话反馈进入系统后并不必然触发资源重生成。系统先识别反馈意图，再判断是否需要即时辅导、资源复核或画像更新。条件分支既保证反馈及时得到响应，又避免频繁、无证据地改变画像。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2381"/>
        <w:gridCol w:w="2154"/>
      </w:tblGrid>
      <w:tr w:rsidR="009C6BCD" w14:paraId="1792D99B" w14:textId="77777777"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D4CB9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反馈表现</w:t>
            </w:r>
            <w:proofErr w:type="spellEnd"/>
          </w:p>
        </w:tc>
        <w:tc>
          <w:tcPr>
            <w:tcW w:w="255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A541C7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即时动作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D950B2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画像处理</w:t>
            </w:r>
          </w:p>
        </w:tc>
        <w:tc>
          <w:tcPr>
            <w:tcW w:w="215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9C1F6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资源处理</w:t>
            </w:r>
          </w:p>
        </w:tc>
      </w:tr>
      <w:tr w:rsidR="009C6BCD" w14:paraId="0030913B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B2BD9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表示困惑或要求举例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1139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追问具体困难，换一种讲法。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FA574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保留画像，记录证据。</w:t>
            </w:r>
          </w:p>
        </w:tc>
        <w:tc>
          <w:tcPr>
            <w:tcW w:w="215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4536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通常保留原资源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9C6BCD" w14:paraId="5012C406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402CB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表示内容太难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016A96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提供提示</w:t>
            </w:r>
            <w:proofErr w:type="gramStart"/>
            <w:r>
              <w:rPr>
                <w:sz w:val="20"/>
                <w:lang w:eastAsia="zh-CN"/>
              </w:rPr>
              <w:t>或降维解释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2E47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单次反馈不更新；结合后续表现判断。</w:t>
            </w:r>
          </w:p>
        </w:tc>
        <w:tc>
          <w:tcPr>
            <w:tcW w:w="215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E4941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证据充分后生成补救资源。</w:t>
            </w:r>
          </w:p>
        </w:tc>
      </w:tr>
      <w:tr w:rsidR="009C6BCD" w14:paraId="22F23484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6E97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表示内容太简单</w:t>
            </w:r>
            <w:proofErr w:type="spellEnd"/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66E7B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追问掌握程度或提供挑战问题。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4834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结合连续表现判断能力提升。</w:t>
            </w:r>
          </w:p>
        </w:tc>
        <w:tc>
          <w:tcPr>
            <w:tcW w:w="215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D9B0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证据充分后生成进阶资源。</w:t>
            </w:r>
          </w:p>
        </w:tc>
      </w:tr>
      <w:tr w:rsidR="009C6BCD" w14:paraId="7CA24129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D569EB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指出内容可能错误</w:t>
            </w:r>
            <w:proofErr w:type="spellEnd"/>
          </w:p>
        </w:tc>
        <w:tc>
          <w:tcPr>
            <w:tcW w:w="255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D3E87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记录具体问题并重新检索来源。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498E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归因于学习者能力。</w:t>
            </w:r>
          </w:p>
        </w:tc>
        <w:tc>
          <w:tcPr>
            <w:tcW w:w="215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BE52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触发资源复核或修订。</w:t>
            </w:r>
          </w:p>
        </w:tc>
      </w:tr>
      <w:tr w:rsidR="009C6BCD" w14:paraId="42441A3E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AACB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持续正确并表达已掌握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1CFC2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确认迁移应用能力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C447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创建画像新版本。</w:t>
            </w:r>
          </w:p>
        </w:tc>
        <w:tc>
          <w:tcPr>
            <w:tcW w:w="215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5BF7F3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更新受</w:t>
            </w:r>
            <w:proofErr w:type="gramEnd"/>
            <w:r>
              <w:rPr>
                <w:sz w:val="20"/>
                <w:lang w:eastAsia="zh-CN"/>
              </w:rPr>
              <w:t>影响路径并生成更高阶资源。</w:t>
            </w:r>
          </w:p>
        </w:tc>
      </w:tr>
    </w:tbl>
    <w:p w14:paraId="49AF84D4" w14:textId="77777777" w:rsidR="009C6BCD" w:rsidRDefault="009C6BCD">
      <w:pPr>
        <w:spacing w:after="0"/>
        <w:rPr>
          <w:rFonts w:hint="eastAsia"/>
          <w:lang w:eastAsia="zh-CN"/>
        </w:rPr>
      </w:pPr>
    </w:p>
    <w:p w14:paraId="6D879DB7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6BA7A7B" w14:textId="77777777" w:rsidR="009C6BCD" w:rsidRPr="003B026B" w:rsidRDefault="00000000">
      <w:pPr>
        <w:pStyle w:val="1"/>
        <w:rPr>
          <w:b w:val="0"/>
          <w:bCs w:val="0"/>
          <w:lang w:eastAsia="zh-CN"/>
        </w:rPr>
      </w:pPr>
      <w:bookmarkStart w:id="12" w:name="_Toc235001824"/>
      <w:r>
        <w:rPr>
          <w:lang w:eastAsia="zh-CN"/>
        </w:rPr>
        <w:lastRenderedPageBreak/>
        <w:t>第三章</w:t>
      </w:r>
      <w:r>
        <w:rPr>
          <w:lang w:eastAsia="zh-CN"/>
        </w:rPr>
        <w:t xml:space="preserve"> </w:t>
      </w:r>
      <w:r w:rsidRPr="003B026B">
        <w:rPr>
          <w:b w:val="0"/>
          <w:bCs w:val="0"/>
          <w:lang w:eastAsia="zh-CN"/>
        </w:rPr>
        <w:t>学习者个性化学习流程设计</w:t>
      </w:r>
      <w:bookmarkEnd w:id="12"/>
    </w:p>
    <w:p w14:paraId="3AF9840B" w14:textId="77777777" w:rsidR="009C6BCD" w:rsidRDefault="00000000">
      <w:pPr>
        <w:pStyle w:val="21"/>
        <w:rPr>
          <w:lang w:eastAsia="zh-CN"/>
        </w:rPr>
      </w:pPr>
      <w:bookmarkStart w:id="13" w:name="_Toc235001825"/>
      <w:r>
        <w:rPr>
          <w:lang w:eastAsia="zh-CN"/>
        </w:rPr>
        <w:t xml:space="preserve">3.1 </w:t>
      </w:r>
      <w:r w:rsidRPr="003B026B">
        <w:rPr>
          <w:b w:val="0"/>
          <w:bCs w:val="0"/>
          <w:lang w:eastAsia="zh-CN"/>
        </w:rPr>
        <w:t>初始画像建立</w:t>
      </w:r>
      <w:bookmarkEnd w:id="13"/>
    </w:p>
    <w:p w14:paraId="114B7F27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初始画像用于回答“学习者当前会什么、不会什么、适合从哪里开始”。系统收集学习背景、目标方向和相关经验，从诊断题库抽取覆盖理论与实操、不同难度的题目。选择题自动判分，简答题由结构化评分规则和模型评语共同处理；</w:t>
      </w:r>
      <w:proofErr w:type="gramStart"/>
      <w:r>
        <w:rPr>
          <w:lang w:eastAsia="zh-CN"/>
        </w:rPr>
        <w:t>跳题与</w:t>
      </w:r>
      <w:proofErr w:type="gramEnd"/>
      <w:r>
        <w:rPr>
          <w:lang w:eastAsia="zh-CN"/>
        </w:rPr>
        <w:t>未抽到的知识点单独标记，不将未作答直接等同于错误。</w:t>
      </w:r>
    </w:p>
    <w:p w14:paraId="1859B6E3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诊断结果按照知识点聚合。高得分知识点标记为已掌握，中间区间标记为部分掌握并识别易混淆概念，低得分且有有效作答的知识点标记为未掌握，无有效证据的知识点标记为未评估。系统同时计算理论基础、实操能力、问题解决、知识广度和学习速度五个维度，并使用知识前置关系修正不合理结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118"/>
      </w:tblGrid>
      <w:tr w:rsidR="009C6BCD" w14:paraId="0F0CD0FF" w14:textId="77777777"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9F363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画像内容</w:t>
            </w:r>
            <w:proofErr w:type="spellEnd"/>
          </w:p>
        </w:tc>
        <w:tc>
          <w:tcPr>
            <w:tcW w:w="3969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AFD67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1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280320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证据来源</w:t>
            </w:r>
          </w:p>
        </w:tc>
      </w:tr>
      <w:tr w:rsidR="009C6BCD" w14:paraId="1760E029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A8F8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能力维度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21973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理论、实操、问题解决、知识广度、学习速度。</w:t>
            </w:r>
          </w:p>
        </w:tc>
        <w:tc>
          <w:tcPr>
            <w:tcW w:w="311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B3235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题目分类、得分和作答过程</w:t>
            </w:r>
          </w:p>
        </w:tc>
      </w:tr>
      <w:tr w:rsidR="009C6BCD" w14:paraId="778CB4F0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84470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知识掌握度</w:t>
            </w:r>
            <w:proofErr w:type="spellEnd"/>
          </w:p>
        </w:tc>
        <w:tc>
          <w:tcPr>
            <w:tcW w:w="3969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A6CCD6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已掌握、部分掌握、未掌握、未评估。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0D052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知识点关联题目</w:t>
            </w:r>
            <w:proofErr w:type="spellEnd"/>
          </w:p>
        </w:tc>
      </w:tr>
      <w:tr w:rsidR="009C6BCD" w14:paraId="185CF31C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64582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薄弱知识点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A582D7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薄弱程度、混淆标签和前置知识。</w:t>
            </w:r>
          </w:p>
        </w:tc>
        <w:tc>
          <w:tcPr>
            <w:tcW w:w="311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93A43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错题、简答评分和关系规则</w:t>
            </w:r>
          </w:p>
        </w:tc>
      </w:tr>
      <w:tr w:rsidR="009C6BCD" w14:paraId="08434E21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739A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学习偏好</w:t>
            </w:r>
            <w:proofErr w:type="spellEnd"/>
          </w:p>
        </w:tc>
        <w:tc>
          <w:tcPr>
            <w:tcW w:w="3969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9CD77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理论型、实操型或混合型。</w:t>
            </w:r>
          </w:p>
        </w:tc>
        <w:tc>
          <w:tcPr>
            <w:tcW w:w="311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03222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基础信息与对话选择</w:t>
            </w:r>
            <w:proofErr w:type="spellEnd"/>
          </w:p>
        </w:tc>
      </w:tr>
      <w:tr w:rsidR="009C6BCD" w14:paraId="6D3DD8F1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8F9F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画像版本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A587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记录当前版本、时间和变化摘要。</w:t>
            </w:r>
          </w:p>
        </w:tc>
        <w:tc>
          <w:tcPr>
            <w:tcW w:w="311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1927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画像更新事件</w:t>
            </w:r>
            <w:proofErr w:type="spellEnd"/>
          </w:p>
        </w:tc>
      </w:tr>
    </w:tbl>
    <w:p w14:paraId="78B88856" w14:textId="77777777" w:rsidR="009C6BCD" w:rsidRDefault="009C6BCD">
      <w:pPr>
        <w:spacing w:after="0"/>
        <w:rPr>
          <w:rFonts w:hint="eastAsia"/>
        </w:rPr>
      </w:pPr>
    </w:p>
    <w:p w14:paraId="5A5355EF" w14:textId="77777777" w:rsidR="009C6BCD" w:rsidRDefault="00000000">
      <w:pPr>
        <w:pStyle w:val="21"/>
      </w:pPr>
      <w:bookmarkStart w:id="14" w:name="_Toc235001826"/>
      <w:r>
        <w:t xml:space="preserve">3.2 </w:t>
      </w:r>
      <w:r w:rsidRPr="003B026B">
        <w:rPr>
          <w:b w:val="0"/>
          <w:bCs w:val="0"/>
        </w:rPr>
        <w:t>基于画像的知识检索</w:t>
      </w:r>
      <w:bookmarkEnd w:id="14"/>
    </w:p>
    <w:p w14:paraId="4A14940E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知识检索以学习目标、薄弱知识点和资源类型共同构造查询。系统先从向量索引召回语义相关的知识片段，再查询知识关系补充必要的前置知识、依赖知识和相关知识。每个片段携带知识条目编号、来源名称和引用编号，供生成和审核阶段使用。</w:t>
      </w:r>
    </w:p>
    <w:p w14:paraId="1280BBF3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检索并非简单返回相似文本。对于前置知识尚未掌握的学习者，系统优先返回基础概念和最小可运行示例；对于已具备基础的学习者，则增加工程实践、边界条件和问题</w:t>
      </w:r>
      <w:r>
        <w:rPr>
          <w:lang w:eastAsia="zh-CN"/>
        </w:rPr>
        <w:lastRenderedPageBreak/>
        <w:t>排查内容。资源类型也会改变检索重点：讲义强调概念与误区，实操指南强调步骤和验证，分阶测试</w:t>
      </w:r>
      <w:proofErr w:type="gramStart"/>
      <w:r>
        <w:rPr>
          <w:lang w:eastAsia="zh-CN"/>
        </w:rPr>
        <w:t>题强调</w:t>
      </w:r>
      <w:proofErr w:type="gramEnd"/>
      <w:r>
        <w:rPr>
          <w:lang w:eastAsia="zh-CN"/>
        </w:rPr>
        <w:t>目标知识点与难度梯度。</w:t>
      </w:r>
    </w:p>
    <w:p w14:paraId="6FB70B1A" w14:textId="77777777" w:rsidR="009C6BCD" w:rsidRDefault="00000000">
      <w:pPr>
        <w:pStyle w:val="21"/>
        <w:rPr>
          <w:lang w:eastAsia="zh-CN"/>
        </w:rPr>
      </w:pPr>
      <w:bookmarkStart w:id="15" w:name="_Toc235001827"/>
      <w:r>
        <w:rPr>
          <w:lang w:eastAsia="zh-CN"/>
        </w:rPr>
        <w:t xml:space="preserve">3.3 </w:t>
      </w:r>
      <w:r w:rsidRPr="003B026B">
        <w:rPr>
          <w:b w:val="0"/>
          <w:bCs w:val="0"/>
          <w:lang w:eastAsia="zh-CN"/>
        </w:rPr>
        <w:t>个性化学习资源生成</w:t>
      </w:r>
      <w:bookmarkEnd w:id="15"/>
    </w:p>
    <w:p w14:paraId="5C31DCA1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内容生成智能</w:t>
      </w:r>
      <w:proofErr w:type="gramStart"/>
      <w:r>
        <w:rPr>
          <w:lang w:eastAsia="zh-CN"/>
        </w:rPr>
        <w:t>体只能</w:t>
      </w:r>
      <w:proofErr w:type="gramEnd"/>
      <w:r>
        <w:rPr>
          <w:lang w:eastAsia="zh-CN"/>
        </w:rPr>
        <w:t>使用画像摘要、学习目标和知识检索结果生成资源，不能绕过检索直接编写无来源内容。三类资源采用不同模板，但都必须包含</w:t>
      </w:r>
      <w:proofErr w:type="gramStart"/>
      <w:r>
        <w:rPr>
          <w:lang w:eastAsia="zh-CN"/>
        </w:rPr>
        <w:t>适</w:t>
      </w:r>
      <w:proofErr w:type="gramEnd"/>
      <w:r>
        <w:rPr>
          <w:lang w:eastAsia="zh-CN"/>
        </w:rPr>
        <w:t>配对</w:t>
      </w:r>
      <w:proofErr w:type="gramStart"/>
      <w:r>
        <w:rPr>
          <w:lang w:eastAsia="zh-CN"/>
        </w:rPr>
        <w:t>象</w:t>
      </w:r>
      <w:proofErr w:type="gramEnd"/>
      <w:r>
        <w:rPr>
          <w:lang w:eastAsia="zh-CN"/>
        </w:rPr>
        <w:t>、目标知识点、难度等级、知识来源和审核状态。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082"/>
        <w:gridCol w:w="2721"/>
      </w:tblGrid>
      <w:tr w:rsidR="009C6BCD" w14:paraId="2A9A7F7B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9F3D0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资源类型</w:t>
            </w:r>
            <w:proofErr w:type="spellEnd"/>
          </w:p>
        </w:tc>
        <w:tc>
          <w:tcPr>
            <w:tcW w:w="408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3B5EE9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主要结构</w:t>
            </w:r>
          </w:p>
        </w:tc>
        <w:tc>
          <w:tcPr>
            <w:tcW w:w="272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4DD4B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个性化控制点</w:t>
            </w:r>
          </w:p>
        </w:tc>
      </w:tr>
      <w:tr w:rsidR="009C6BCD" w14:paraId="029EBAAD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1967A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定制化讲义 lecture</w:t>
            </w:r>
          </w:p>
        </w:tc>
        <w:tc>
          <w:tcPr>
            <w:tcW w:w="408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94C13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学习目标、前置知识、核心概念、案例、常见误区、小结、来源。</w:t>
            </w:r>
          </w:p>
        </w:tc>
        <w:tc>
          <w:tcPr>
            <w:tcW w:w="272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D864C5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讲解深度、案例类型和术语密度。</w:t>
            </w:r>
          </w:p>
        </w:tc>
      </w:tr>
      <w:tr w:rsidR="009C6BCD" w14:paraId="0577B1B3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6C41E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实操指南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practice_guide</w:t>
            </w:r>
            <w:proofErr w:type="spellEnd"/>
          </w:p>
        </w:tc>
        <w:tc>
          <w:tcPr>
            <w:tcW w:w="408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950E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环境准备、操作步骤、代码或命令、预期结果、问题排查、验收标准、来源。</w:t>
            </w:r>
          </w:p>
        </w:tc>
        <w:tc>
          <w:tcPr>
            <w:tcW w:w="272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12774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步骤粒度、提示强度和工程复杂度。</w:t>
            </w:r>
          </w:p>
        </w:tc>
      </w:tr>
      <w:tr w:rsidR="009C6BCD" w14:paraId="0036A780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8C2A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分阶测试题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graded_quiz</w:t>
            </w:r>
            <w:proofErr w:type="spellEnd"/>
          </w:p>
        </w:tc>
        <w:tc>
          <w:tcPr>
            <w:tcW w:w="408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00AA3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基础巩固、能力提升、挑战突破、答案与解析、来源。</w:t>
            </w:r>
          </w:p>
        </w:tc>
        <w:tc>
          <w:tcPr>
            <w:tcW w:w="272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4C8C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题目比例、目标知识点和迁移难度。</w:t>
            </w:r>
          </w:p>
        </w:tc>
      </w:tr>
    </w:tbl>
    <w:p w14:paraId="4BC497FD" w14:textId="77777777" w:rsidR="009C6BCD" w:rsidRDefault="009C6BCD">
      <w:pPr>
        <w:spacing w:after="0"/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 w:rsidR="009C6BCD" w14:paraId="5230AB7A" w14:textId="77777777">
        <w:trPr>
          <w:jc w:val="center"/>
          <w:tblHeader/>
        </w:trPr>
        <w:tc>
          <w:tcPr>
            <w:tcW w:w="9185" w:type="dxa"/>
            <w:shd w:val="clear" w:color="auto" w:fill="EDF4F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007B17B" w14:textId="77777777" w:rsidR="009C6BCD" w:rsidRDefault="00000000">
            <w:pPr>
              <w:pStyle w:val="affa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资源生成原则：</w:t>
            </w:r>
            <w:r>
              <w:rPr>
                <w:lang w:eastAsia="zh-CN"/>
              </w:rPr>
              <w:t>个性化不是简单替换姓名或改变措辞，而是根据画像改变学习起点、前置内容、讲解深度、任务难度、提示强度和后续路径。</w:t>
            </w:r>
          </w:p>
        </w:tc>
      </w:tr>
    </w:tbl>
    <w:p w14:paraId="302F4176" w14:textId="77777777" w:rsidR="009C6BCD" w:rsidRDefault="009C6BCD">
      <w:pPr>
        <w:spacing w:after="0"/>
        <w:rPr>
          <w:rFonts w:hint="eastAsia"/>
          <w:lang w:eastAsia="zh-CN"/>
        </w:rPr>
      </w:pPr>
    </w:p>
    <w:p w14:paraId="1FEF130D" w14:textId="77777777" w:rsidR="009C6BCD" w:rsidRDefault="00000000">
      <w:pPr>
        <w:pStyle w:val="21"/>
        <w:rPr>
          <w:lang w:eastAsia="zh-CN"/>
        </w:rPr>
      </w:pPr>
      <w:bookmarkStart w:id="16" w:name="_Toc235001828"/>
      <w:r>
        <w:rPr>
          <w:lang w:eastAsia="zh-CN"/>
        </w:rPr>
        <w:t xml:space="preserve">3.4 </w:t>
      </w:r>
      <w:r w:rsidRPr="003B026B">
        <w:rPr>
          <w:b w:val="0"/>
          <w:bCs w:val="0"/>
          <w:lang w:eastAsia="zh-CN"/>
        </w:rPr>
        <w:t>生成内容审查</w:t>
      </w:r>
      <w:bookmarkEnd w:id="16"/>
    </w:p>
    <w:p w14:paraId="31BAA2A1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资源草稿保存后进入审核验证阶段。主审核模型与辅助审核模型独立检查事实准确性和来源可追溯性，同时对难度匹配和核心知识覆盖给出分项评分。两路结果独立保存，避免由同一次调用伪造双模型结论。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9C6BCD" w14:paraId="3801B5DE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DCA36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审查维度</w:t>
            </w:r>
            <w:proofErr w:type="spellEnd"/>
          </w:p>
        </w:tc>
        <w:tc>
          <w:tcPr>
            <w:tcW w:w="3969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435DA6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核心问题</w:t>
            </w:r>
          </w:p>
        </w:tc>
        <w:tc>
          <w:tcPr>
            <w:tcW w:w="328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6C6F97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处理要求</w:t>
            </w:r>
          </w:p>
        </w:tc>
      </w:tr>
      <w:tr w:rsidR="009C6BCD" w14:paraId="7F199CF2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AE07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事实准确性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71F9D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概念、代码行为、操作步骤和预期结果是否正确？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B7BD0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低于阈值时重新检索并生成。</w:t>
            </w:r>
          </w:p>
        </w:tc>
      </w:tr>
      <w:tr w:rsidR="009C6BCD" w14:paraId="77E51F2E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6ED92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来源可追溯</w:t>
            </w:r>
            <w:proofErr w:type="spellEnd"/>
          </w:p>
        </w:tc>
        <w:tc>
          <w:tcPr>
            <w:tcW w:w="3969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4C50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关键结论是否能由引用知识支持？</w:t>
            </w:r>
          </w:p>
        </w:tc>
        <w:tc>
          <w:tcPr>
            <w:tcW w:w="328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80A04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缺少来源时补充引用并复审。</w:t>
            </w:r>
          </w:p>
        </w:tc>
      </w:tr>
      <w:tr w:rsidR="009C6BCD" w14:paraId="4C47BE6B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EA1ED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难度匹配</w:t>
            </w:r>
            <w:proofErr w:type="spellEnd"/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E3D7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内容是否符合当前画像和学习目标？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9589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调整解释深度和任务复杂度。</w:t>
            </w:r>
          </w:p>
        </w:tc>
      </w:tr>
      <w:tr w:rsidR="009C6BCD" w14:paraId="213A4E16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60DF7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核心知识覆盖</w:t>
            </w:r>
            <w:proofErr w:type="spellEnd"/>
          </w:p>
        </w:tc>
        <w:tc>
          <w:tcPr>
            <w:tcW w:w="3969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ACFB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目标知识点是否被正确、完整覆盖？</w:t>
            </w:r>
          </w:p>
        </w:tc>
        <w:tc>
          <w:tcPr>
            <w:tcW w:w="328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AEC14C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补齐遗漏知识后重新审查。</w:t>
            </w:r>
          </w:p>
        </w:tc>
      </w:tr>
    </w:tbl>
    <w:p w14:paraId="54D274C9" w14:textId="77777777" w:rsidR="009C6BCD" w:rsidRDefault="009C6BCD">
      <w:pPr>
        <w:spacing w:after="0"/>
        <w:rPr>
          <w:rFonts w:hint="eastAsia"/>
          <w:lang w:eastAsia="zh-CN"/>
        </w:rPr>
      </w:pPr>
    </w:p>
    <w:p w14:paraId="28D73836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当两路评分相差超过 10 分，或一方通过而另一方不通过时，系统重新检索来源并再次审核；复审后仍无法达成一致的资源进入人工复核状态，在问题解决前不进入学习者默认可见列表。需要修订的资源最多进行两轮自动修订，防止流程无限循环。</w:t>
      </w:r>
    </w:p>
    <w:p w14:paraId="63942663" w14:textId="77777777" w:rsidR="009C6BCD" w:rsidRDefault="00000000">
      <w:pPr>
        <w:pStyle w:val="21"/>
        <w:rPr>
          <w:lang w:eastAsia="zh-CN"/>
        </w:rPr>
      </w:pPr>
      <w:bookmarkStart w:id="17" w:name="_Toc235001829"/>
      <w:r>
        <w:rPr>
          <w:lang w:eastAsia="zh-CN"/>
        </w:rPr>
        <w:t xml:space="preserve">3.5 </w:t>
      </w:r>
      <w:r w:rsidRPr="003B026B">
        <w:rPr>
          <w:b w:val="0"/>
          <w:bCs w:val="0"/>
          <w:lang w:eastAsia="zh-CN"/>
        </w:rPr>
        <w:t xml:space="preserve">AI </w:t>
      </w:r>
      <w:r w:rsidRPr="003B026B">
        <w:rPr>
          <w:b w:val="0"/>
          <w:bCs w:val="0"/>
          <w:lang w:eastAsia="zh-CN"/>
        </w:rPr>
        <w:t>对话式学习反馈</w:t>
      </w:r>
      <w:bookmarkEnd w:id="17"/>
    </w:p>
    <w:p w14:paraId="45919BB3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学习者在资源页面通过连续 AI 对话表达反馈。系统保留当前资源片段、关联知识点、画像摘要和对话上下文，使学习者可以直接说“这里为什么要先切片”“我还是分不清召回和重排序”或“这个例子</w:t>
      </w:r>
      <w:proofErr w:type="gramStart"/>
      <w:r>
        <w:rPr>
          <w:lang w:eastAsia="zh-CN"/>
        </w:rPr>
        <w:t>太</w:t>
      </w:r>
      <w:proofErr w:type="gramEnd"/>
      <w:r>
        <w:rPr>
          <w:lang w:eastAsia="zh-CN"/>
        </w:rPr>
        <w:t>基础，我想做一个混合检索任务”，无需填写独立反馈表单。</w:t>
      </w:r>
    </w:p>
    <w:p w14:paraId="7E0F05E7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交互导学智能</w:t>
      </w:r>
      <w:proofErr w:type="gramStart"/>
      <w:r>
        <w:rPr>
          <w:lang w:eastAsia="zh-CN"/>
        </w:rPr>
        <w:t>体首先</w:t>
      </w:r>
      <w:proofErr w:type="gramEnd"/>
      <w:r>
        <w:rPr>
          <w:lang w:eastAsia="zh-CN"/>
        </w:rPr>
        <w:t>识别意图，并通过追问减少误判。学习者答错时先给一个提示问题，而不是立即给出完整答案；第二次仍无法解决时，再生成</w:t>
      </w:r>
      <w:proofErr w:type="gramStart"/>
      <w:r>
        <w:rPr>
          <w:lang w:eastAsia="zh-CN"/>
        </w:rPr>
        <w:t>降维解释</w:t>
      </w:r>
      <w:proofErr w:type="gramEnd"/>
      <w:r>
        <w:rPr>
          <w:lang w:eastAsia="zh-CN"/>
        </w:rPr>
        <w:t>或补充案例。对于内容错误反馈，系统把问题指向资源复核，不能将资源错误误判为学习者能力不足。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9C6BCD" w14:paraId="44D6FC63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273FE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对话意图</w:t>
            </w:r>
            <w:proofErr w:type="spellEnd"/>
          </w:p>
        </w:tc>
        <w:tc>
          <w:tcPr>
            <w:tcW w:w="3969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8A187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对话示例</w:t>
            </w:r>
          </w:p>
        </w:tc>
        <w:tc>
          <w:tcPr>
            <w:tcW w:w="328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29921B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系统回应</w:t>
            </w:r>
          </w:p>
        </w:tc>
      </w:tr>
      <w:tr w:rsidR="009C6BCD" w14:paraId="0CC8C3F4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9D2EF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概念困惑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0959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“向量召回和重排序到底有什么区别？”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18DC5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追问当前理解，再用对比示例解释。</w:t>
            </w:r>
          </w:p>
        </w:tc>
      </w:tr>
      <w:tr w:rsidR="009C6BCD" w14:paraId="2BD22575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227C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难度过高</w:t>
            </w:r>
            <w:proofErr w:type="spellEnd"/>
          </w:p>
        </w:tc>
        <w:tc>
          <w:tcPr>
            <w:tcW w:w="3969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8CE9B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  <w:lang w:eastAsia="zh-CN"/>
              </w:rPr>
              <w:t>“代码太多，我不知道从哪一步开始。</w:t>
            </w:r>
            <w:r>
              <w:rPr>
                <w:sz w:val="20"/>
              </w:rPr>
              <w:t>”</w:t>
            </w:r>
          </w:p>
        </w:tc>
        <w:tc>
          <w:tcPr>
            <w:tcW w:w="328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EEE4F4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拆分步骤，提供最小可运行示例。</w:t>
            </w:r>
          </w:p>
        </w:tc>
      </w:tr>
      <w:tr w:rsidR="009C6BCD" w14:paraId="6D23D0DE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3B18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难度过低</w:t>
            </w:r>
            <w:proofErr w:type="spellEnd"/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F42F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“这些我已经会了，能不能做真实项目任务？”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E8E847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确认掌握证据，提供挑战问题。</w:t>
            </w:r>
          </w:p>
        </w:tc>
      </w:tr>
      <w:tr w:rsidR="009C6BCD" w14:paraId="368B074E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10D62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内容疑错</w:t>
            </w:r>
            <w:proofErr w:type="spellEnd"/>
          </w:p>
        </w:tc>
        <w:tc>
          <w:tcPr>
            <w:tcW w:w="3969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35EA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  <w:lang w:eastAsia="zh-CN"/>
              </w:rPr>
              <w:t>“这里说余弦值越小越相似，好像不对。</w:t>
            </w:r>
            <w:r>
              <w:rPr>
                <w:sz w:val="20"/>
              </w:rPr>
              <w:t>”</w:t>
            </w:r>
          </w:p>
        </w:tc>
        <w:tc>
          <w:tcPr>
            <w:tcW w:w="328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83A62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保存错误位置，重新检索并触发审核。</w:t>
            </w:r>
          </w:p>
        </w:tc>
      </w:tr>
      <w:tr w:rsidR="009C6BCD" w14:paraId="5A0B64FB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417F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学习迁移</w:t>
            </w:r>
            <w:proofErr w:type="spellEnd"/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378C3C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“如果换成多路召回，流程如何调整？”</w:t>
            </w:r>
          </w:p>
        </w:tc>
        <w:tc>
          <w:tcPr>
            <w:tcW w:w="32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0BB42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检索关联知识并生成进阶解释。</w:t>
            </w:r>
          </w:p>
        </w:tc>
      </w:tr>
    </w:tbl>
    <w:p w14:paraId="022DD418" w14:textId="77777777" w:rsidR="009C6BCD" w:rsidRDefault="009C6BCD">
      <w:pPr>
        <w:spacing w:after="0"/>
        <w:rPr>
          <w:rFonts w:hint="eastAsia"/>
          <w:lang w:eastAsia="zh-CN"/>
        </w:rPr>
      </w:pPr>
    </w:p>
    <w:p w14:paraId="332E4734" w14:textId="77777777" w:rsidR="009C6BCD" w:rsidRDefault="00000000">
      <w:pPr>
        <w:pStyle w:val="21"/>
      </w:pPr>
      <w:bookmarkStart w:id="18" w:name="_Toc235001830"/>
      <w:r>
        <w:lastRenderedPageBreak/>
        <w:t xml:space="preserve">3.6 </w:t>
      </w:r>
      <w:proofErr w:type="spellStart"/>
      <w:r w:rsidRPr="003B026B">
        <w:rPr>
          <w:b w:val="0"/>
          <w:bCs w:val="0"/>
        </w:rPr>
        <w:t>反馈分析与画像更新</w:t>
      </w:r>
      <w:bookmarkEnd w:id="18"/>
      <w:proofErr w:type="spellEnd"/>
    </w:p>
    <w:p w14:paraId="116E6F5C" w14:textId="77777777" w:rsidR="009C6BCD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C4A609" wp14:editId="1D226709">
            <wp:extent cx="6035040" cy="4189028"/>
            <wp:effectExtent l="0" t="0" r="0" b="0"/>
            <wp:docPr id="3" name="Picture 3" descr="学习者画像雷达与知识薄弱点示意图。" title="设计方案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back-deci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E241" w14:textId="77777777" w:rsidR="009C6BCD" w:rsidRDefault="00000000">
      <w:pPr>
        <w:pStyle w:val="aff9"/>
        <w:rPr>
          <w:rFonts w:hint="eastAsia"/>
          <w:lang w:eastAsia="zh-CN"/>
        </w:rPr>
      </w:pPr>
      <w:r>
        <w:rPr>
          <w:lang w:eastAsia="zh-CN"/>
        </w:rPr>
        <w:t>图 3-1 AI 对话反馈与画像更新决策</w:t>
      </w:r>
    </w:p>
    <w:p w14:paraId="6D9EBC8A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画像分析智能体综合当前画像、原诊断结果、最新作答、学习行为和多轮对话，判断证据是否足以支持画像变化。单次“太难”“太简单”或主观评价只能作为辅助证据，不能直接覆盖能力分数与知识掌握度。新的计分结果，或反馈与后续作答、行为表现相互印证时，才允许创建画像新版本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2268"/>
        <w:gridCol w:w="2608"/>
      </w:tblGrid>
      <w:tr w:rsidR="009C6BCD" w14:paraId="447005B7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3EDAB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判断结果</w:t>
            </w:r>
            <w:proofErr w:type="spellEnd"/>
          </w:p>
        </w:tc>
        <w:tc>
          <w:tcPr>
            <w:tcW w:w="238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1BCEB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画像处理</w:t>
            </w:r>
          </w:p>
        </w:tc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970B2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学习路径处理</w:t>
            </w:r>
          </w:p>
        </w:tc>
        <w:tc>
          <w:tcPr>
            <w:tcW w:w="260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5510BD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资源处理</w:t>
            </w:r>
          </w:p>
        </w:tc>
      </w:tr>
      <w:tr w:rsidR="009C6BCD" w14:paraId="6BDA8BBC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81C6B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证据不足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6EDA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保留当前画像并记录不更新理由。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886D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保持原路径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2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90DF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返回追问、即时解释或提示。</w:t>
            </w:r>
          </w:p>
        </w:tc>
      </w:tr>
      <w:tr w:rsidR="009C6BCD" w14:paraId="4B3B5873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F898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确认仍未掌握</w:t>
            </w:r>
            <w:proofErr w:type="spellEnd"/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CF9E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提高对应薄弱程度或补充混淆标签。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CC13A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前置节点优先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260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1A7D0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生成更细粒度的补救资源。</w:t>
            </w:r>
          </w:p>
        </w:tc>
      </w:tr>
      <w:tr w:rsidR="009C6BCD" w14:paraId="2084EA49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BD04A0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确认已经掌握</w:t>
            </w:r>
            <w:proofErr w:type="spellEnd"/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674796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提高掌握度并记录证据。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2410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进入后续知识点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2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6576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生成能力提升或挑战资源。</w:t>
            </w:r>
          </w:p>
        </w:tc>
      </w:tr>
      <w:tr w:rsidR="009C6BCD" w14:paraId="36DAB1EE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CA56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发现新的薄弱点</w:t>
            </w:r>
            <w:proofErr w:type="spellEnd"/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1FA5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加入新的薄弱知识及证据。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EDD5F7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插入必要的前置节点。</w:t>
            </w:r>
          </w:p>
        </w:tc>
        <w:tc>
          <w:tcPr>
            <w:tcW w:w="260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62FF6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生成新薄弱点对应资源。</w:t>
            </w:r>
          </w:p>
        </w:tc>
      </w:tr>
      <w:tr w:rsidR="009C6BCD" w14:paraId="0447D047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8CED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资源本身错误</w:t>
            </w:r>
            <w:proofErr w:type="spellEnd"/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36CE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不改变学习者能力画像。</w:t>
            </w:r>
          </w:p>
        </w:tc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86150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路径暂不变化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26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1034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触发资源复核、修订和重新审核。</w:t>
            </w:r>
          </w:p>
        </w:tc>
      </w:tr>
    </w:tbl>
    <w:p w14:paraId="520DF594" w14:textId="77777777" w:rsidR="009C6BCD" w:rsidRDefault="009C6BCD">
      <w:pPr>
        <w:spacing w:after="0"/>
        <w:rPr>
          <w:rFonts w:hint="eastAsia"/>
          <w:lang w:eastAsia="zh-CN"/>
        </w:rPr>
      </w:pPr>
    </w:p>
    <w:p w14:paraId="7C931B09" w14:textId="48CC2BBC" w:rsidR="009C6BCD" w:rsidRDefault="00000000">
      <w:pPr>
        <w:pStyle w:val="21"/>
        <w:rPr>
          <w:lang w:eastAsia="zh-CN"/>
        </w:rPr>
      </w:pPr>
      <w:bookmarkStart w:id="19" w:name="_Toc235001831"/>
      <w:r>
        <w:rPr>
          <w:lang w:eastAsia="zh-CN"/>
        </w:rPr>
        <w:t xml:space="preserve">3.7 </w:t>
      </w:r>
      <w:r w:rsidRPr="003B026B">
        <w:rPr>
          <w:b w:val="0"/>
          <w:bCs w:val="0"/>
          <w:lang w:eastAsia="zh-CN"/>
        </w:rPr>
        <w:t>基于新</w:t>
      </w:r>
      <w:r w:rsidR="003B026B" w:rsidRPr="003B026B">
        <w:rPr>
          <w:rFonts w:asciiTheme="majorEastAsia" w:hAnsiTheme="majorEastAsia" w:hint="eastAsia"/>
          <w:b w:val="0"/>
          <w:bCs w:val="0"/>
          <w:lang w:eastAsia="zh-CN"/>
        </w:rPr>
        <w:t>画</w:t>
      </w:r>
      <w:r w:rsidRPr="003B026B">
        <w:rPr>
          <w:b w:val="0"/>
          <w:bCs w:val="0"/>
          <w:lang w:eastAsia="zh-CN"/>
        </w:rPr>
        <w:t>像的资源重生成</w:t>
      </w:r>
      <w:bookmarkEnd w:id="19"/>
    </w:p>
    <w:p w14:paraId="3281142B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画像更新后，协调编排智能</w:t>
      </w:r>
      <w:proofErr w:type="gramStart"/>
      <w:r>
        <w:rPr>
          <w:lang w:eastAsia="zh-CN"/>
        </w:rPr>
        <w:t>体比较</w:t>
      </w:r>
      <w:proofErr w:type="gramEnd"/>
      <w:r>
        <w:rPr>
          <w:lang w:eastAsia="zh-CN"/>
        </w:rPr>
        <w:t>更新前后差异，利用知识关系</w:t>
      </w:r>
      <w:proofErr w:type="gramStart"/>
      <w:r>
        <w:rPr>
          <w:lang w:eastAsia="zh-CN"/>
        </w:rPr>
        <w:t>计算受</w:t>
      </w:r>
      <w:proofErr w:type="gramEnd"/>
      <w:r>
        <w:rPr>
          <w:lang w:eastAsia="zh-CN"/>
        </w:rPr>
        <w:t>影响的知识点、路径节点和资源。系统不进行无差别全量重生成，而是保留未受影响资源，仅对变化范围重新执行知识检索、内容生成和质量审查。</w:t>
      </w:r>
    </w:p>
    <w:p w14:paraId="1CEF7EAE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保存画像新版本，包括变化维度、证据编号、置信度和决策理由。</w:t>
      </w:r>
    </w:p>
    <w:p w14:paraId="2ADB9082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计算变化知识点的前置、后继和相关知识，确定影响集合。</w:t>
      </w:r>
    </w:p>
    <w:p w14:paraId="4443A704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定位学习路径中受影响的节点和绑定资源。</w:t>
      </w:r>
    </w:p>
    <w:p w14:paraId="726B0B7B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根据新画像重新确定资源难度、讲解方式和任务目标。</w:t>
      </w:r>
    </w:p>
    <w:p w14:paraId="0FA47562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重新检索带来源的知识片段，生成新资源草稿。</w:t>
      </w:r>
    </w:p>
    <w:p w14:paraId="3337E248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执行双模型审核，通过后替换或新增受影响资源。</w:t>
      </w:r>
    </w:p>
    <w:p w14:paraId="01F0A80C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刷新受影响路径节点，保留未受影响内容及历史版本。</w:t>
      </w:r>
    </w:p>
    <w:p w14:paraId="086B7734" w14:textId="77777777" w:rsidR="009C6BCD" w:rsidRDefault="00000000">
      <w:pPr>
        <w:pStyle w:val="21"/>
        <w:rPr>
          <w:lang w:eastAsia="zh-CN"/>
        </w:rPr>
      </w:pPr>
      <w:bookmarkStart w:id="20" w:name="_Toc235001832"/>
      <w:r>
        <w:rPr>
          <w:lang w:eastAsia="zh-CN"/>
        </w:rPr>
        <w:t xml:space="preserve">3.8 </w:t>
      </w:r>
      <w:r w:rsidRPr="003B026B">
        <w:rPr>
          <w:b w:val="0"/>
          <w:bCs w:val="0"/>
          <w:lang w:eastAsia="zh-CN"/>
        </w:rPr>
        <w:t>持续反馈调优</w:t>
      </w:r>
      <w:bookmarkEnd w:id="20"/>
    </w:p>
    <w:p w14:paraId="1DC8CB21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新资源发布后，学习者继续通过 AI 对话学习和反馈，系统重复执行意图识别、证据判断、画像更新和局部重生成。每一轮都保留画像版本、资源版本和决策依据，因此可以展示学习者从“未掌握”到“部分掌握”再到“能够迁移应用”的变化过程，也可以解释资源为何变简单、变难或改变结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 w:rsidR="009C6BCD" w14:paraId="270CA217" w14:textId="77777777">
        <w:trPr>
          <w:jc w:val="center"/>
          <w:tblHeader/>
        </w:trPr>
        <w:tc>
          <w:tcPr>
            <w:tcW w:w="9185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B25752A" w14:textId="77777777" w:rsidR="009C6BCD" w:rsidRDefault="00000000">
            <w:pPr>
              <w:pStyle w:val="affa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闭环完成条件：</w:t>
            </w:r>
            <w:r>
              <w:rPr>
                <w:lang w:eastAsia="zh-CN"/>
              </w:rPr>
              <w:t>一次对话得到回复并不代表闭环完成。只有反馈被结构化记录、画像更新判断有明确结论、需要时完成资源重生成和复审，并将结果反映到学习路径，才构成一轮完整反馈调优。</w:t>
            </w:r>
          </w:p>
        </w:tc>
      </w:tr>
    </w:tbl>
    <w:p w14:paraId="2AB315A3" w14:textId="77777777" w:rsidR="009C6BCD" w:rsidRDefault="009C6BCD">
      <w:pPr>
        <w:spacing w:after="0"/>
        <w:rPr>
          <w:rFonts w:hint="eastAsia"/>
          <w:lang w:eastAsia="zh-CN"/>
        </w:rPr>
      </w:pPr>
    </w:p>
    <w:p w14:paraId="3351DA6B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66350A4B" w14:textId="77777777" w:rsidR="009C6BCD" w:rsidRDefault="00000000">
      <w:pPr>
        <w:pStyle w:val="1"/>
        <w:rPr>
          <w:lang w:eastAsia="zh-CN"/>
        </w:rPr>
      </w:pPr>
      <w:bookmarkStart w:id="21" w:name="_Toc235001833"/>
      <w:r>
        <w:rPr>
          <w:lang w:eastAsia="zh-CN"/>
        </w:rPr>
        <w:lastRenderedPageBreak/>
        <w:t>第四章</w:t>
      </w:r>
      <w:r>
        <w:rPr>
          <w:lang w:eastAsia="zh-CN"/>
        </w:rPr>
        <w:t xml:space="preserve"> </w:t>
      </w:r>
      <w:r w:rsidRPr="003B026B">
        <w:rPr>
          <w:b w:val="0"/>
          <w:bCs w:val="0"/>
          <w:lang w:eastAsia="zh-CN"/>
        </w:rPr>
        <w:t>系统功能模块设计</w:t>
      </w:r>
      <w:bookmarkEnd w:id="21"/>
    </w:p>
    <w:p w14:paraId="1BD8CDC5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22" w:name="_Toc235001834"/>
      <w:r>
        <w:rPr>
          <w:lang w:eastAsia="zh-CN"/>
        </w:rPr>
        <w:t xml:space="preserve">4.1 </w:t>
      </w:r>
      <w:r w:rsidRPr="003B026B">
        <w:rPr>
          <w:b w:val="0"/>
          <w:bCs w:val="0"/>
          <w:lang w:eastAsia="zh-CN"/>
        </w:rPr>
        <w:t>学习者画像与诊断模块</w:t>
      </w:r>
      <w:bookmarkEnd w:id="22"/>
    </w:p>
    <w:p w14:paraId="675AAEF8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该模块负责初始画像建立、画像查询、变化对比和版本管理。输入包括学习者基础信息、诊断答题记录、题目难度和知识点关联；输出包括五</w:t>
      </w:r>
      <w:proofErr w:type="gramStart"/>
      <w:r>
        <w:rPr>
          <w:lang w:eastAsia="zh-CN"/>
        </w:rPr>
        <w:t>维能力</w:t>
      </w:r>
      <w:proofErr w:type="gramEnd"/>
      <w:r>
        <w:rPr>
          <w:lang w:eastAsia="zh-CN"/>
        </w:rPr>
        <w:t>分数、知识掌握状态、薄弱知识清单、未评估知识和画像版本。页面以雷达图、掌握热力图和薄弱知识列表呈现结果。</w:t>
      </w:r>
    </w:p>
    <w:p w14:paraId="1CF746F9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支持创建诊断任务并记录答题状态。</w:t>
      </w:r>
    </w:p>
    <w:p w14:paraId="556A80FE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区分答错、跳过和未抽到知识点。</w:t>
      </w:r>
    </w:p>
    <w:p w14:paraId="71E37580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将诊断证据关联到具体知识点。</w:t>
      </w:r>
    </w:p>
    <w:p w14:paraId="3E1F988D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保存画像版本及画像前后变化。</w:t>
      </w:r>
    </w:p>
    <w:p w14:paraId="5D2C262C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为后续检索提供结构化画像摘要。</w:t>
      </w:r>
    </w:p>
    <w:p w14:paraId="01C154BC" w14:textId="77777777" w:rsidR="009C6BCD" w:rsidRDefault="00000000">
      <w:pPr>
        <w:pStyle w:val="21"/>
        <w:rPr>
          <w:lang w:eastAsia="zh-CN"/>
        </w:rPr>
      </w:pPr>
      <w:bookmarkStart w:id="23" w:name="_Toc235001835"/>
      <w:r>
        <w:rPr>
          <w:lang w:eastAsia="zh-CN"/>
        </w:rPr>
        <w:t xml:space="preserve">4.2 </w:t>
      </w:r>
      <w:r w:rsidRPr="003B026B">
        <w:rPr>
          <w:b w:val="0"/>
          <w:bCs w:val="0"/>
          <w:lang w:eastAsia="zh-CN"/>
        </w:rPr>
        <w:t>领域知识管理模块</w:t>
      </w:r>
      <w:bookmarkEnd w:id="23"/>
    </w:p>
    <w:p w14:paraId="70DC4F3D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该模块维护知识点、分类、难度、标签、正文、来源和知识关系。知识条目新增或修改后标记为待重新向量化，索引重建完成后才清除标记；系统根据前置、后继和相关关系识别可能受影响的学习路径。比赛验证领域至少包含 50 </w:t>
      </w:r>
      <w:proofErr w:type="gramStart"/>
      <w:r>
        <w:rPr>
          <w:lang w:eastAsia="zh-CN"/>
        </w:rPr>
        <w:t>条真实</w:t>
      </w:r>
      <w:proofErr w:type="gramEnd"/>
      <w:r>
        <w:rPr>
          <w:lang w:eastAsia="zh-CN"/>
        </w:rPr>
        <w:t>知识点，并配套至少 60 道诊断题。</w:t>
      </w:r>
    </w:p>
    <w:p w14:paraId="4ED8D80A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支持单条录入和结构化导入。</w:t>
      </w:r>
    </w:p>
    <w:p w14:paraId="6FE4D25E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支持按关键词、分类、难度和标签检索。</w:t>
      </w:r>
    </w:p>
    <w:p w14:paraId="38675F14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显示来源、授权说明和索引状态。</w:t>
      </w:r>
    </w:p>
    <w:p w14:paraId="70B750B7" w14:textId="77777777" w:rsidR="009C6BCD" w:rsidRDefault="00000000">
      <w:pPr>
        <w:pStyle w:val="a0"/>
        <w:spacing w:line="324" w:lineRule="auto"/>
        <w:ind w:left="397" w:firstLine="0"/>
        <w:rPr>
          <w:rFonts w:hint="eastAsia"/>
        </w:rPr>
      </w:pPr>
      <w:proofErr w:type="spellStart"/>
      <w:r>
        <w:t>维护</w:t>
      </w:r>
      <w:proofErr w:type="spellEnd"/>
      <w:r>
        <w:t xml:space="preserve"> </w:t>
      </w:r>
      <w:proofErr w:type="spellStart"/>
      <w:r>
        <w:t>prerequisite、dependent、related</w:t>
      </w:r>
      <w:proofErr w:type="spellEnd"/>
      <w:r>
        <w:t xml:space="preserve"> </w:t>
      </w:r>
      <w:proofErr w:type="spellStart"/>
      <w:r>
        <w:t>三类关系</w:t>
      </w:r>
      <w:proofErr w:type="spellEnd"/>
      <w:r>
        <w:t>。</w:t>
      </w:r>
    </w:p>
    <w:p w14:paraId="43A05D23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知识变化时标记受影响路径需要刷新。</w:t>
      </w:r>
    </w:p>
    <w:p w14:paraId="7A21EDD7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24" w:name="_Toc235001836"/>
      <w:r>
        <w:rPr>
          <w:lang w:eastAsia="zh-CN"/>
        </w:rPr>
        <w:t>4.3</w:t>
      </w:r>
      <w:r w:rsidRPr="003B026B">
        <w:rPr>
          <w:b w:val="0"/>
          <w:bCs w:val="0"/>
          <w:lang w:eastAsia="zh-CN"/>
        </w:rPr>
        <w:t xml:space="preserve"> </w:t>
      </w:r>
      <w:r w:rsidRPr="003B026B">
        <w:rPr>
          <w:b w:val="0"/>
          <w:bCs w:val="0"/>
          <w:lang w:eastAsia="zh-CN"/>
        </w:rPr>
        <w:t>知识检索模块</w:t>
      </w:r>
      <w:bookmarkEnd w:id="24"/>
    </w:p>
    <w:p w14:paraId="02AE410D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该模块接收学习目标、画像薄弱点和资源类型，执行语义召回与关系补充，返回 8 至 12 条带引用编号的知识片段。检索结果按照匹配度、前置必要性和来源质量排序，并区分正式领域知识与学习者当前任务临时材料。生成内容中的关键事实必须能追溯到正式知识来源。</w:t>
      </w:r>
    </w:p>
    <w:p w14:paraId="72025195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25" w:name="_Toc235001837"/>
      <w:r>
        <w:rPr>
          <w:lang w:eastAsia="zh-CN"/>
        </w:rPr>
        <w:lastRenderedPageBreak/>
        <w:t xml:space="preserve">4.4 </w:t>
      </w:r>
      <w:r w:rsidRPr="003B026B">
        <w:rPr>
          <w:b w:val="0"/>
          <w:bCs w:val="0"/>
          <w:lang w:eastAsia="zh-CN"/>
        </w:rPr>
        <w:t>个性化资源生成模块</w:t>
      </w:r>
      <w:bookmarkEnd w:id="25"/>
    </w:p>
    <w:p w14:paraId="5E00B45F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该模块将画像差异转化为资源差异。对于基础薄弱者，资源增加前置概念、步骤拆解和提示；对于部分掌握者，资源突出易混淆点和对比案例；对于高水平学习者，资源减少基础解释并增加综合任务、边界条件和工程权衡。生成完成后先保存为待审核草稿，不能直接发布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438"/>
        <w:gridCol w:w="2381"/>
      </w:tblGrid>
      <w:tr w:rsidR="009C6BCD" w14:paraId="7B374387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47900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控制维度</w:t>
            </w:r>
            <w:proofErr w:type="spellEnd"/>
          </w:p>
        </w:tc>
        <w:tc>
          <w:tcPr>
            <w:tcW w:w="243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2E2B3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基础薄弱画像</w:t>
            </w:r>
          </w:p>
        </w:tc>
        <w:tc>
          <w:tcPr>
            <w:tcW w:w="243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F9D82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部分掌握画像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FA4BB5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高水平画像</w:t>
            </w:r>
          </w:p>
        </w:tc>
      </w:tr>
      <w:tr w:rsidR="009C6BCD" w14:paraId="609A49B5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269E1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学习起点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8B783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补齐前置概念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8F1DE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从易混淆点切入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C38C2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直接进入综合应用</w:t>
            </w:r>
          </w:p>
        </w:tc>
      </w:tr>
      <w:tr w:rsidR="009C6BCD" w14:paraId="73298141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A9FC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步骤粒度</w:t>
            </w:r>
          </w:p>
        </w:tc>
        <w:tc>
          <w:tcPr>
            <w:tcW w:w="243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A0C59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逐步说明并给出预期结果</w:t>
            </w:r>
          </w:p>
        </w:tc>
        <w:tc>
          <w:tcPr>
            <w:tcW w:w="243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967C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保留关键提示</w:t>
            </w:r>
            <w:proofErr w:type="spellEnd"/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9F3E6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强调自主设计和验证</w:t>
            </w:r>
          </w:p>
        </w:tc>
      </w:tr>
      <w:tr w:rsidR="009C6BCD" w14:paraId="6B978BB4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508F4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案例类型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95699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最小可运行示例</w:t>
            </w:r>
          </w:p>
        </w:tc>
        <w:tc>
          <w:tcPr>
            <w:tcW w:w="243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094A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对比与排错案例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4B45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真实工程约束案例</w:t>
            </w:r>
          </w:p>
        </w:tc>
      </w:tr>
      <w:tr w:rsidR="009C6BCD" w14:paraId="39913984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D75C4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测验难度</w:t>
            </w:r>
          </w:p>
        </w:tc>
        <w:tc>
          <w:tcPr>
            <w:tcW w:w="243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BA1D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基础巩固为主</w:t>
            </w:r>
          </w:p>
        </w:tc>
        <w:tc>
          <w:tcPr>
            <w:tcW w:w="243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7CF96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能力提升为主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7953D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挑战突破为主</w:t>
            </w:r>
          </w:p>
        </w:tc>
      </w:tr>
    </w:tbl>
    <w:p w14:paraId="13584676" w14:textId="77777777" w:rsidR="009C6BCD" w:rsidRDefault="009C6BCD">
      <w:pPr>
        <w:spacing w:after="0"/>
        <w:rPr>
          <w:rFonts w:hint="eastAsia"/>
        </w:rPr>
      </w:pPr>
    </w:p>
    <w:p w14:paraId="3C93D79D" w14:textId="77777777" w:rsidR="009C6BCD" w:rsidRDefault="00000000">
      <w:pPr>
        <w:pStyle w:val="21"/>
      </w:pPr>
      <w:bookmarkStart w:id="26" w:name="_Toc235001838"/>
      <w:r>
        <w:t xml:space="preserve">4.5 </w:t>
      </w:r>
      <w:r w:rsidRPr="003B026B">
        <w:rPr>
          <w:b w:val="0"/>
          <w:bCs w:val="0"/>
        </w:rPr>
        <w:t>内容审查与验证模块</w:t>
      </w:r>
      <w:bookmarkEnd w:id="26"/>
    </w:p>
    <w:p w14:paraId="0EC36519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该模块对每类资源分别执行审核，并保存主、次审核模型的分项评分、引用证据、分歧原因和最终结论。审核决策采用确定性阈值：事实或来源未达要求时必须修订；两路结论冲突时重新检索和复审；持续冲突时标记为待人工复核。学习者只能看到审核通过的资源。</w:t>
      </w:r>
    </w:p>
    <w:p w14:paraId="790A395C" w14:textId="77777777" w:rsidR="009C6BCD" w:rsidRDefault="00000000">
      <w:pPr>
        <w:pStyle w:val="21"/>
        <w:rPr>
          <w:lang w:eastAsia="zh-CN"/>
        </w:rPr>
      </w:pPr>
      <w:bookmarkStart w:id="27" w:name="_Toc235001839"/>
      <w:r>
        <w:rPr>
          <w:lang w:eastAsia="zh-CN"/>
        </w:rPr>
        <w:t xml:space="preserve">4.6 </w:t>
      </w:r>
      <w:r w:rsidRPr="003B026B">
        <w:rPr>
          <w:b w:val="0"/>
          <w:bCs w:val="0"/>
          <w:lang w:eastAsia="zh-CN"/>
        </w:rPr>
        <w:t xml:space="preserve">AI </w:t>
      </w:r>
      <w:r w:rsidRPr="003B026B">
        <w:rPr>
          <w:b w:val="0"/>
          <w:bCs w:val="0"/>
          <w:lang w:eastAsia="zh-CN"/>
        </w:rPr>
        <w:t>对话辅导模块</w:t>
      </w:r>
      <w:bookmarkEnd w:id="27"/>
    </w:p>
    <w:p w14:paraId="184770FD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该模块以多轮会话承载学习反馈，连续展示学习者问题、AI 提示、学习者后续回答、解释和推荐动作。它不只负责“回答问题”，还要输出结构化意图、推荐动作和画像更新候选证据。当前资源片段和关联知识点作为会话上下文，使反馈能够准确落到具体内容。</w:t>
      </w:r>
    </w:p>
    <w:p w14:paraId="07C6696A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自然语言理解与反馈意图分类。</w:t>
      </w:r>
    </w:p>
    <w:p w14:paraId="61C6B044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基于当前资源和知识点的连续对话。</w:t>
      </w:r>
    </w:p>
    <w:p w14:paraId="1E6519B7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先追问、再提示、必要时</w:t>
      </w:r>
      <w:proofErr w:type="gramStart"/>
      <w:r>
        <w:rPr>
          <w:lang w:eastAsia="zh-CN"/>
        </w:rPr>
        <w:t>生成降维解释</w:t>
      </w:r>
      <w:proofErr w:type="gramEnd"/>
      <w:r>
        <w:rPr>
          <w:lang w:eastAsia="zh-CN"/>
        </w:rPr>
        <w:t>。</w:t>
      </w:r>
    </w:p>
    <w:p w14:paraId="2798425F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识别挑战需求并提出进阶任务。</w:t>
      </w:r>
    </w:p>
    <w:p w14:paraId="1736F587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lastRenderedPageBreak/>
        <w:t>识别疑似内容错误并触发资源复核。</w:t>
      </w:r>
    </w:p>
    <w:p w14:paraId="32760CAB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形成可供画像分析使用的证据摘要。</w:t>
      </w:r>
    </w:p>
    <w:p w14:paraId="75D0C0AD" w14:textId="77777777" w:rsidR="009C6BCD" w:rsidRDefault="00000000">
      <w:pPr>
        <w:pStyle w:val="21"/>
        <w:rPr>
          <w:lang w:eastAsia="zh-CN"/>
        </w:rPr>
      </w:pPr>
      <w:bookmarkStart w:id="28" w:name="_Toc235001840"/>
      <w:r>
        <w:rPr>
          <w:lang w:eastAsia="zh-CN"/>
        </w:rPr>
        <w:t xml:space="preserve">4.7 </w:t>
      </w:r>
      <w:r w:rsidRPr="003B026B">
        <w:rPr>
          <w:b w:val="0"/>
          <w:bCs w:val="0"/>
          <w:lang w:eastAsia="zh-CN"/>
        </w:rPr>
        <w:t>画像更新与资源调优模块</w:t>
      </w:r>
      <w:bookmarkEnd w:id="28"/>
    </w:p>
    <w:p w14:paraId="647CB4C4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该模块是持续闭环的决策中心。它对画像更新证据进行充分性判断，保存更新或不更新理由；发生有效变化时创建画像新版本，</w:t>
      </w:r>
      <w:proofErr w:type="gramStart"/>
      <w:r>
        <w:rPr>
          <w:lang w:eastAsia="zh-CN"/>
        </w:rPr>
        <w:t>计算受</w:t>
      </w:r>
      <w:proofErr w:type="gramEnd"/>
      <w:r>
        <w:rPr>
          <w:lang w:eastAsia="zh-CN"/>
        </w:rPr>
        <w:t>影响知识点、路径节点和资源，并创建统一生成任务进入检索、生成和审核流程。未发生变化时不重复生成，只返回即时辅导结果。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9C6BCD" w14:paraId="652D18B9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FB03A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340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85F91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6DD86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输出</w:t>
            </w:r>
          </w:p>
        </w:tc>
      </w:tr>
      <w:tr w:rsidR="009C6BCD" w14:paraId="727B609F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A502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证据判断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81543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当前画像、诊断、对话、行为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975D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是否更新、置信度、理由</w:t>
            </w:r>
            <w:proofErr w:type="spellEnd"/>
          </w:p>
        </w:tc>
      </w:tr>
      <w:tr w:rsidR="009C6BCD" w14:paraId="6FB1790B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369C9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画像版本更新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204D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已确认的变化维度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2006CC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新画像版本和变化摘要</w:t>
            </w:r>
          </w:p>
        </w:tc>
      </w:tr>
      <w:tr w:rsidR="009C6BCD" w14:paraId="0E0B1426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D8DC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影响范围计算</w:t>
            </w:r>
            <w:proofErr w:type="spellEnd"/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B3CC7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画像差异和知识关系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73F7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受影响知识、路径节点和资源</w:t>
            </w:r>
          </w:p>
        </w:tc>
      </w:tr>
      <w:tr w:rsidR="009C6BCD" w14:paraId="45AF45F8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10ADB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局部重生成</w:t>
            </w:r>
            <w:proofErr w:type="spellEnd"/>
          </w:p>
        </w:tc>
        <w:tc>
          <w:tcPr>
            <w:tcW w:w="340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4993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新画像与影响范围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605F3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新资源任务和审核结果</w:t>
            </w:r>
          </w:p>
        </w:tc>
      </w:tr>
      <w:tr w:rsidR="009C6BCD" w14:paraId="5D7A32B8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1C1D52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路径刷新</w:t>
            </w:r>
            <w:proofErr w:type="spellEnd"/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9DD804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新画像和审核通过资源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74C36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更新后的学习路径</w:t>
            </w:r>
            <w:proofErr w:type="spellEnd"/>
          </w:p>
        </w:tc>
      </w:tr>
    </w:tbl>
    <w:p w14:paraId="33F8A76E" w14:textId="77777777" w:rsidR="009C6BCD" w:rsidRDefault="009C6BCD">
      <w:pPr>
        <w:spacing w:after="0"/>
        <w:rPr>
          <w:rFonts w:hint="eastAsia"/>
        </w:rPr>
      </w:pPr>
    </w:p>
    <w:p w14:paraId="653BFC61" w14:textId="77777777" w:rsidR="009C6BCD" w:rsidRPr="003B026B" w:rsidRDefault="00000000">
      <w:pPr>
        <w:pStyle w:val="21"/>
        <w:rPr>
          <w:b w:val="0"/>
          <w:bCs w:val="0"/>
        </w:rPr>
      </w:pPr>
      <w:bookmarkStart w:id="29" w:name="_Toc235001841"/>
      <w:r>
        <w:t xml:space="preserve">4.8 </w:t>
      </w:r>
      <w:r w:rsidRPr="003B026B">
        <w:rPr>
          <w:b w:val="0"/>
          <w:bCs w:val="0"/>
        </w:rPr>
        <w:t>学习报告与路径模块</w:t>
      </w:r>
      <w:bookmarkEnd w:id="29"/>
    </w:p>
    <w:p w14:paraId="494DF1C6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该模块把系统决策转化为可理解的学习报告。报告展示</w:t>
      </w:r>
      <w:proofErr w:type="gramStart"/>
      <w:r>
        <w:rPr>
          <w:lang w:eastAsia="zh-CN"/>
        </w:rPr>
        <w:t>当前能力</w:t>
      </w:r>
      <w:proofErr w:type="gramEnd"/>
      <w:r>
        <w:rPr>
          <w:lang w:eastAsia="zh-CN"/>
        </w:rPr>
        <w:t>雷达图、知识掌握热力图、画像历史变化、学习路径、节点绑定资源和推荐理由。每个路径节点包含目标知识点、画像弱项依据、完成条件及通过或未通过后的下一步动作。</w:t>
      </w:r>
    </w:p>
    <w:p w14:paraId="4E411F48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学习路径按照薄弱知识点、前置知识链和掌握度生成。画像更新后只刷新影响范围内的节点，保留其他节点顺序和已完成状态，避免一次反馈导致整条路径无故变化。</w:t>
      </w:r>
    </w:p>
    <w:p w14:paraId="3359EBA4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BB1CE4B" w14:textId="77777777" w:rsidR="009C6BCD" w:rsidRDefault="00000000">
      <w:pPr>
        <w:pStyle w:val="1"/>
        <w:rPr>
          <w:lang w:eastAsia="zh-CN"/>
        </w:rPr>
      </w:pPr>
      <w:bookmarkStart w:id="30" w:name="_Toc235001842"/>
      <w:r>
        <w:rPr>
          <w:lang w:eastAsia="zh-CN"/>
        </w:rPr>
        <w:lastRenderedPageBreak/>
        <w:t>第五章</w:t>
      </w:r>
      <w:r>
        <w:rPr>
          <w:lang w:eastAsia="zh-CN"/>
        </w:rPr>
        <w:t xml:space="preserve"> </w:t>
      </w:r>
      <w:r w:rsidRPr="003B026B">
        <w:rPr>
          <w:b w:val="0"/>
          <w:bCs w:val="0"/>
          <w:lang w:eastAsia="zh-CN"/>
        </w:rPr>
        <w:t>多智能体协同流程设计</w:t>
      </w:r>
      <w:bookmarkEnd w:id="30"/>
    </w:p>
    <w:p w14:paraId="0F43D350" w14:textId="77777777" w:rsidR="009C6BCD" w:rsidRPr="003B026B" w:rsidRDefault="00000000">
      <w:pPr>
        <w:pStyle w:val="21"/>
        <w:rPr>
          <w:b w:val="0"/>
          <w:bCs w:val="0"/>
        </w:rPr>
      </w:pPr>
      <w:bookmarkStart w:id="31" w:name="_Toc235001843"/>
      <w:r>
        <w:t>5.1</w:t>
      </w:r>
      <w:r w:rsidRPr="003B026B">
        <w:rPr>
          <w:b w:val="0"/>
          <w:bCs w:val="0"/>
        </w:rPr>
        <w:t xml:space="preserve"> </w:t>
      </w:r>
      <w:proofErr w:type="spellStart"/>
      <w:r w:rsidRPr="003B026B">
        <w:rPr>
          <w:b w:val="0"/>
          <w:bCs w:val="0"/>
        </w:rPr>
        <w:t>智能体角色划分</w:t>
      </w:r>
      <w:bookmarkEnd w:id="31"/>
      <w:proofErr w:type="spellEnd"/>
    </w:p>
    <w:p w14:paraId="380E6327" w14:textId="77777777" w:rsidR="009C6BCD" w:rsidRDefault="00000000">
      <w:pPr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D78DD9" wp14:editId="2769A5E9">
            <wp:extent cx="6126480" cy="3576540"/>
            <wp:effectExtent l="0" t="0" r="0" b="0"/>
            <wp:docPr id="4" name="Picture 4" descr="多智能体协同消息与状态追踪示意图。" title="设计方案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-collabo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A6C3" w14:textId="77777777" w:rsidR="009C6BCD" w:rsidRDefault="00000000">
      <w:pPr>
        <w:pStyle w:val="aff9"/>
        <w:rPr>
          <w:rFonts w:hint="eastAsia"/>
        </w:rPr>
      </w:pPr>
      <w:r>
        <w:t>图 5-1 六类智能体协同关系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2381"/>
        <w:gridCol w:w="2041"/>
      </w:tblGrid>
      <w:tr w:rsidR="009C6BCD" w14:paraId="449C0CAA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04747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智能体</w:t>
            </w:r>
          </w:p>
        </w:tc>
        <w:tc>
          <w:tcPr>
            <w:tcW w:w="2835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B50B9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核心职责</w:t>
            </w:r>
          </w:p>
        </w:tc>
        <w:tc>
          <w:tcPr>
            <w:tcW w:w="238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4B28E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专属逻辑或工具</w:t>
            </w:r>
          </w:p>
        </w:tc>
        <w:tc>
          <w:tcPr>
            <w:tcW w:w="204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2DA43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9"/>
              </w:rPr>
              <w:t>结构化输出</w:t>
            </w:r>
          </w:p>
        </w:tc>
      </w:tr>
      <w:tr w:rsidR="009C6BCD" w14:paraId="58AF1479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EA4C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19"/>
              </w:rPr>
              <w:t>协调编排 Agent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564E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路由触发类型、推进状态、处理重试和最终决策。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BD0B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任务状态、检查点、条件路由</w:t>
            </w:r>
          </w:p>
        </w:tc>
        <w:tc>
          <w:tcPr>
            <w:tcW w:w="20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A4146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任务决定与影响范围</w:t>
            </w:r>
            <w:proofErr w:type="spellEnd"/>
          </w:p>
        </w:tc>
      </w:tr>
      <w:tr w:rsidR="009C6BCD" w14:paraId="448CE600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B13F1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19"/>
              </w:rPr>
              <w:t>画像分析 Agent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CF67F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建立、读取和更新画像，判断反馈证据。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38707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诊断聚合、关系查询、证据校验</w:t>
            </w:r>
          </w:p>
        </w:tc>
        <w:tc>
          <w:tcPr>
            <w:tcW w:w="204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008C2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画像分析与变化结果</w:t>
            </w:r>
            <w:proofErr w:type="spellEnd"/>
          </w:p>
        </w:tc>
      </w:tr>
      <w:tr w:rsidR="009C6BCD" w14:paraId="4C4217CE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05A9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19"/>
              </w:rPr>
              <w:t>知识检索 Agent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7FABA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检索知识点、来源片段和前置关系。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E9991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向量检索、关系查询</w:t>
            </w:r>
            <w:proofErr w:type="spellEnd"/>
          </w:p>
        </w:tc>
        <w:tc>
          <w:tcPr>
            <w:tcW w:w="20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3A6C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19"/>
              </w:rPr>
              <w:t>带来源的检索结果</w:t>
            </w:r>
          </w:p>
        </w:tc>
      </w:tr>
      <w:tr w:rsidR="009C6BCD" w14:paraId="0D6CFD6F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808D0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19"/>
              </w:rPr>
              <w:t>内容生成 Agent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96D846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生成三类资源、补救解释或挑战任务。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3BE8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资源模板、引用完整性预检</w:t>
            </w:r>
          </w:p>
        </w:tc>
        <w:tc>
          <w:tcPr>
            <w:tcW w:w="204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E2589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资源草稿</w:t>
            </w:r>
            <w:proofErr w:type="spellEnd"/>
          </w:p>
        </w:tc>
      </w:tr>
      <w:tr w:rsidR="009C6BCD" w14:paraId="39BED737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4352B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19"/>
              </w:rPr>
              <w:t>审核验证 Agent</w:t>
            </w:r>
          </w:p>
        </w:tc>
        <w:tc>
          <w:tcPr>
            <w:tcW w:w="28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C9ADB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检查事实、来源、难度和覆盖度。</w:t>
            </w:r>
          </w:p>
        </w:tc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B3BB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双模型审核、阈值和仲裁</w:t>
            </w:r>
          </w:p>
        </w:tc>
        <w:tc>
          <w:tcPr>
            <w:tcW w:w="204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FF38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分项评分与最终结论</w:t>
            </w:r>
            <w:proofErr w:type="spellEnd"/>
          </w:p>
        </w:tc>
      </w:tr>
      <w:tr w:rsidR="009C6BCD" w14:paraId="7BD00499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329F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19"/>
              </w:rPr>
              <w:t>交互导学 Agent</w:t>
            </w:r>
          </w:p>
        </w:tc>
        <w:tc>
          <w:tcPr>
            <w:tcW w:w="283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7E433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理解 AI 对话反馈，执行追问和即时辅导。</w:t>
            </w:r>
          </w:p>
        </w:tc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E5AEA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会话读取、意图分类、提示阶梯</w:t>
            </w:r>
          </w:p>
        </w:tc>
        <w:tc>
          <w:tcPr>
            <w:tcW w:w="204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A51C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反馈意图和推荐动作</w:t>
            </w:r>
            <w:proofErr w:type="spellEnd"/>
          </w:p>
        </w:tc>
      </w:tr>
    </w:tbl>
    <w:p w14:paraId="764D6275" w14:textId="77777777" w:rsidR="009C6BCD" w:rsidRDefault="009C6BCD">
      <w:pPr>
        <w:spacing w:after="0"/>
        <w:rPr>
          <w:rFonts w:hint="eastAsia"/>
        </w:rPr>
      </w:pPr>
    </w:p>
    <w:p w14:paraId="11C70C88" w14:textId="77777777" w:rsidR="009C6BCD" w:rsidRDefault="00000000">
      <w:pPr>
        <w:pStyle w:val="21"/>
      </w:pPr>
      <w:bookmarkStart w:id="32" w:name="_Toc235001844"/>
      <w:r>
        <w:t xml:space="preserve">5.2 </w:t>
      </w:r>
      <w:r w:rsidRPr="003B026B">
        <w:rPr>
          <w:b w:val="0"/>
          <w:bCs w:val="0"/>
        </w:rPr>
        <w:t>初始资源生成流程</w:t>
      </w:r>
      <w:bookmarkEnd w:id="32"/>
    </w:p>
    <w:p w14:paraId="1C3871C9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协调编排 Agent 接收初始生成请求并创建统一任务。</w:t>
      </w:r>
    </w:p>
    <w:p w14:paraId="3C71DE39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画像分析 Agent 读取或生成最新学习者画像。</w:t>
      </w:r>
    </w:p>
    <w:p w14:paraId="7766FF01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知识检索 Agent 根据画像、目标和资源类型检索知识与来源。</w:t>
      </w:r>
    </w:p>
    <w:p w14:paraId="4551C273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内容生成 Agent 生成讲义、实操指南和分阶测试题草稿。</w:t>
      </w:r>
    </w:p>
    <w:p w14:paraId="6C9D7DA2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审核验证 Agent 使用两个独立模型通道进行质量检查。</w:t>
      </w:r>
    </w:p>
    <w:p w14:paraId="70E9911B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协调编排 Agent 根据审核结果决定发布、修订、人工复核或失败。</w:t>
      </w:r>
    </w:p>
    <w:p w14:paraId="4B70B052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资源通过后保存并绑定到学习路径。</w:t>
      </w:r>
    </w:p>
    <w:p w14:paraId="3D2908D7" w14:textId="77777777" w:rsidR="009C6BCD" w:rsidRPr="003B026B" w:rsidRDefault="00000000">
      <w:pPr>
        <w:pStyle w:val="21"/>
        <w:rPr>
          <w:b w:val="0"/>
          <w:bCs w:val="0"/>
        </w:rPr>
      </w:pPr>
      <w:bookmarkStart w:id="33" w:name="_Toc235001845"/>
      <w:r>
        <w:t xml:space="preserve">5.3 </w:t>
      </w:r>
      <w:r w:rsidRPr="003B026B">
        <w:rPr>
          <w:b w:val="0"/>
          <w:bCs w:val="0"/>
        </w:rPr>
        <w:t xml:space="preserve">AI </w:t>
      </w:r>
      <w:proofErr w:type="spellStart"/>
      <w:r w:rsidRPr="003B026B">
        <w:rPr>
          <w:b w:val="0"/>
          <w:bCs w:val="0"/>
        </w:rPr>
        <w:t>对话反馈流程</w:t>
      </w:r>
      <w:bookmarkEnd w:id="33"/>
      <w:proofErr w:type="spellEnd"/>
    </w:p>
    <w:p w14:paraId="6A44EBC8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学习者在当前资源上下文中发起自然语言对话。</w:t>
      </w:r>
    </w:p>
    <w:p w14:paraId="71164307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交互导学 Agent 读取资源、画像摘要和对话历史，识别反馈意图。</w:t>
      </w:r>
    </w:p>
    <w:p w14:paraId="7E16488B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系统先提供追问、提示或即时解释，并保存结构化反馈。</w:t>
      </w:r>
    </w:p>
    <w:p w14:paraId="37E9F701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画像分析 Agent 汇总诊断、后续作答、行为和多轮对话证据。</w:t>
      </w:r>
    </w:p>
    <w:p w14:paraId="25B5BA9B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证据不足时保存不更新理由，保留画像、路径和资源。</w:t>
      </w:r>
    </w:p>
    <w:p w14:paraId="47C48C99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证据充分时创建画像新版本并计算影响范围。</w:t>
      </w:r>
    </w:p>
    <w:p w14:paraId="5A529D93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需要新资源时回到共享的知识检索、生成和审核流程。</w:t>
      </w:r>
    </w:p>
    <w:p w14:paraId="2E7401FF" w14:textId="77777777" w:rsidR="009C6BCD" w:rsidRDefault="00000000">
      <w:pPr>
        <w:pStyle w:val="a"/>
        <w:ind w:left="454" w:firstLine="0"/>
        <w:rPr>
          <w:rFonts w:hint="eastAsia"/>
          <w:lang w:eastAsia="zh-CN"/>
        </w:rPr>
      </w:pPr>
      <w:r>
        <w:rPr>
          <w:lang w:eastAsia="zh-CN"/>
        </w:rPr>
        <w:t>新资源通过审核后局部刷新学习路径，并进入下一轮学习。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 w:rsidR="009C6BCD" w14:paraId="6A3A5CE4" w14:textId="77777777">
        <w:trPr>
          <w:jc w:val="center"/>
          <w:tblHeader/>
        </w:trPr>
        <w:tc>
          <w:tcPr>
            <w:tcW w:w="9185" w:type="dxa"/>
            <w:shd w:val="clear" w:color="auto" w:fill="EDF4FA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37D5533" w14:textId="77777777" w:rsidR="009C6BCD" w:rsidRDefault="00000000">
            <w:pPr>
              <w:pStyle w:val="affa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统一流程：</w:t>
            </w:r>
            <w:r>
              <w:rPr>
                <w:lang w:eastAsia="zh-CN"/>
              </w:rPr>
              <w:t>首次生成与反馈重生成共享知识检索、资源生成、审核决策和发布节点。反馈分支只增加对话上下文、意图识别、证据判断和影响范围计算，不复制一套新的生成流程。</w:t>
            </w:r>
          </w:p>
        </w:tc>
      </w:tr>
    </w:tbl>
    <w:p w14:paraId="5C0A8F16" w14:textId="77777777" w:rsidR="009C6BCD" w:rsidRDefault="009C6BCD">
      <w:pPr>
        <w:spacing w:after="0"/>
        <w:rPr>
          <w:rFonts w:hint="eastAsia"/>
          <w:lang w:eastAsia="zh-CN"/>
        </w:rPr>
      </w:pPr>
    </w:p>
    <w:p w14:paraId="1C202D4A" w14:textId="77777777" w:rsidR="009C6BCD" w:rsidRDefault="00000000">
      <w:pPr>
        <w:pStyle w:val="21"/>
        <w:rPr>
          <w:lang w:eastAsia="zh-CN"/>
        </w:rPr>
      </w:pPr>
      <w:bookmarkStart w:id="34" w:name="_Toc235001846"/>
      <w:r>
        <w:rPr>
          <w:lang w:eastAsia="zh-CN"/>
        </w:rPr>
        <w:t xml:space="preserve">5.4 </w:t>
      </w:r>
      <w:r w:rsidRPr="003B026B">
        <w:rPr>
          <w:b w:val="0"/>
          <w:bCs w:val="0"/>
          <w:lang w:eastAsia="zh-CN"/>
        </w:rPr>
        <w:t>审核分歧与修订流程</w:t>
      </w:r>
      <w:bookmarkEnd w:id="34"/>
    </w:p>
    <w:p w14:paraId="197631BF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审核验证 Agent 的两个模型通道分别输出事实、来源、难度和覆盖度评分。分差不超过阈值且均通过时发布资源；出现明显分歧时重新检索来源并复审；仍不一致时转为人工复核。需要修订的资源返回知识检索节点，以新的证据重新生成，而不是仅对原文本进行无依据润色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2721"/>
      </w:tblGrid>
      <w:tr w:rsidR="009C6BCD" w14:paraId="2422B7A8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5F3943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lastRenderedPageBreak/>
              <w:t>审核结果</w:t>
            </w:r>
            <w:proofErr w:type="spellEnd"/>
          </w:p>
        </w:tc>
        <w:tc>
          <w:tcPr>
            <w:tcW w:w="3969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24A71D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下一步</w:t>
            </w:r>
          </w:p>
        </w:tc>
        <w:tc>
          <w:tcPr>
            <w:tcW w:w="272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2BF355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学习者可见性</w:t>
            </w:r>
          </w:p>
        </w:tc>
      </w:tr>
      <w:tr w:rsidR="009C6BCD" w14:paraId="53D4FA77" w14:textId="77777777">
        <w:trPr>
          <w:jc w:val="center"/>
        </w:trPr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EC6F3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两路审核均通过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7359E3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发布资源并刷新路径。</w:t>
            </w:r>
          </w:p>
        </w:tc>
        <w:tc>
          <w:tcPr>
            <w:tcW w:w="272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4C293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可见</w:t>
            </w:r>
            <w:proofErr w:type="spellEnd"/>
          </w:p>
        </w:tc>
      </w:tr>
      <w:tr w:rsidR="009C6BCD" w14:paraId="17AB73D9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9993E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需要修订且未超过两轮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CAE0C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重新检索、生成和审核。</w:t>
            </w:r>
          </w:p>
        </w:tc>
        <w:tc>
          <w:tcPr>
            <w:tcW w:w="272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1D008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不可见草稿</w:t>
            </w:r>
            <w:proofErr w:type="spellEnd"/>
          </w:p>
        </w:tc>
      </w:tr>
      <w:tr w:rsidR="009C6BCD" w14:paraId="68072DC8" w14:textId="77777777">
        <w:trPr>
          <w:jc w:val="center"/>
        </w:trPr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8161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两路结论冲突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4240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重新检索来源并复审。</w:t>
            </w:r>
          </w:p>
        </w:tc>
        <w:tc>
          <w:tcPr>
            <w:tcW w:w="272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A813A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不可见</w:t>
            </w:r>
            <w:proofErr w:type="spellEnd"/>
          </w:p>
        </w:tc>
      </w:tr>
      <w:tr w:rsidR="009C6BCD" w14:paraId="01049841" w14:textId="77777777">
        <w:trPr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4475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复审后仍冲突</w:t>
            </w:r>
          </w:p>
        </w:tc>
        <w:tc>
          <w:tcPr>
            <w:tcW w:w="3969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2C8B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标记人工复核。</w:t>
            </w:r>
          </w:p>
        </w:tc>
        <w:tc>
          <w:tcPr>
            <w:tcW w:w="272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3A561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不可见</w:t>
            </w:r>
          </w:p>
        </w:tc>
      </w:tr>
      <w:tr w:rsidR="009C6BCD" w14:paraId="26B0F938" w14:textId="77777777">
        <w:trPr>
          <w:jc w:val="center"/>
        </w:trPr>
        <w:tc>
          <w:tcPr>
            <w:tcW w:w="238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51B36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审核失败</w:t>
            </w:r>
          </w:p>
        </w:tc>
        <w:tc>
          <w:tcPr>
            <w:tcW w:w="396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5D572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结束任务并展示失败原因。</w:t>
            </w:r>
          </w:p>
        </w:tc>
        <w:tc>
          <w:tcPr>
            <w:tcW w:w="272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E66B5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不可见</w:t>
            </w:r>
            <w:proofErr w:type="spellEnd"/>
          </w:p>
        </w:tc>
      </w:tr>
    </w:tbl>
    <w:p w14:paraId="6E55A28C" w14:textId="77777777" w:rsidR="009C6BCD" w:rsidRDefault="009C6BCD">
      <w:pPr>
        <w:spacing w:after="0"/>
        <w:rPr>
          <w:rFonts w:hint="eastAsia"/>
        </w:rPr>
      </w:pPr>
    </w:p>
    <w:p w14:paraId="6649C074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35" w:name="_Toc235001847"/>
      <w:r>
        <w:rPr>
          <w:lang w:eastAsia="zh-CN"/>
        </w:rPr>
        <w:t xml:space="preserve">5.5 </w:t>
      </w:r>
      <w:r w:rsidRPr="003B026B">
        <w:rPr>
          <w:b w:val="0"/>
          <w:bCs w:val="0"/>
          <w:lang w:eastAsia="zh-CN"/>
        </w:rPr>
        <w:t>智能</w:t>
      </w:r>
      <w:proofErr w:type="gramStart"/>
      <w:r w:rsidRPr="003B026B">
        <w:rPr>
          <w:b w:val="0"/>
          <w:bCs w:val="0"/>
          <w:lang w:eastAsia="zh-CN"/>
        </w:rPr>
        <w:t>体消息</w:t>
      </w:r>
      <w:proofErr w:type="gramEnd"/>
      <w:r w:rsidRPr="003B026B">
        <w:rPr>
          <w:b w:val="0"/>
          <w:bCs w:val="0"/>
          <w:lang w:eastAsia="zh-CN"/>
        </w:rPr>
        <w:t>与状态可追踪</w:t>
      </w:r>
      <w:bookmarkEnd w:id="35"/>
    </w:p>
    <w:p w14:paraId="36691C0D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智能体之间的每次交接采用标准化消息，至少包含发送方、接收方、消息类型、载荷摘要、时间戳和任务编号。每个智能</w:t>
      </w:r>
      <w:proofErr w:type="gramStart"/>
      <w:r>
        <w:rPr>
          <w:lang w:eastAsia="zh-CN"/>
        </w:rPr>
        <w:t>体运行</w:t>
      </w:r>
      <w:proofErr w:type="gramEnd"/>
      <w:r>
        <w:rPr>
          <w:lang w:eastAsia="zh-CN"/>
        </w:rPr>
        <w:t>形成独立记录，前端从真实任务状态和运行记录接收进度事件，展示等待、执行、审核、修订、人工复核、完成和失败等状态。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2551"/>
      </w:tblGrid>
      <w:tr w:rsidR="009C6BCD" w14:paraId="6336F56A" w14:textId="77777777"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5E680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状态</w:t>
            </w:r>
            <w:proofErr w:type="spellEnd"/>
          </w:p>
        </w:tc>
        <w:tc>
          <w:tcPr>
            <w:tcW w:w="4535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8BD27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w="255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8D565C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页面呈现</w:t>
            </w:r>
          </w:p>
        </w:tc>
      </w:tr>
      <w:tr w:rsidR="009C6BCD" w14:paraId="3DA679A9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1D63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pending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4261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任务已创建，等待节点执行。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5407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灰色</w:t>
            </w:r>
            <w:proofErr w:type="spellEnd"/>
          </w:p>
        </w:tc>
      </w:tr>
      <w:tr w:rsidR="009C6BCD" w14:paraId="21C3961C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61040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running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FA488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当前智能</w:t>
            </w:r>
            <w:proofErr w:type="gramStart"/>
            <w:r>
              <w:rPr>
                <w:sz w:val="20"/>
                <w:lang w:eastAsia="zh-CN"/>
              </w:rPr>
              <w:t>体正在</w:t>
            </w:r>
            <w:proofErr w:type="gramEnd"/>
            <w:r>
              <w:rPr>
                <w:sz w:val="20"/>
                <w:lang w:eastAsia="zh-CN"/>
              </w:rPr>
              <w:t>处理。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BC743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蓝色</w:t>
            </w:r>
            <w:proofErr w:type="spellEnd"/>
          </w:p>
        </w:tc>
      </w:tr>
      <w:tr w:rsidR="009C6BCD" w14:paraId="041F62C9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27D1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waiting_review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6FD0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资源草稿等待审核。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4FB0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橙色</w:t>
            </w:r>
          </w:p>
        </w:tc>
      </w:tr>
      <w:tr w:rsidR="009C6BCD" w14:paraId="4B943DE1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D7CA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revision_required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4F9D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审核未通过，等待修订。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2D7F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紫色</w:t>
            </w:r>
            <w:proofErr w:type="spellEnd"/>
          </w:p>
        </w:tc>
      </w:tr>
      <w:tr w:rsidR="009C6BCD" w14:paraId="5B8F2C36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6B31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waiting_human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11E5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持续分歧，等待人工复核。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6F20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深橙色</w:t>
            </w:r>
            <w:proofErr w:type="spellEnd"/>
          </w:p>
        </w:tc>
      </w:tr>
      <w:tr w:rsidR="009C6BCD" w14:paraId="70419B4F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00CA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completed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113D5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资源已通过审核并发布。</w:t>
            </w:r>
          </w:p>
        </w:tc>
        <w:tc>
          <w:tcPr>
            <w:tcW w:w="255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6C714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绿色</w:t>
            </w:r>
            <w:proofErr w:type="spellEnd"/>
          </w:p>
        </w:tc>
      </w:tr>
      <w:tr w:rsidR="009C6BCD" w14:paraId="2EEF9A63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0179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failed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C5D94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重试后仍失败。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2DD92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红色</w:t>
            </w:r>
          </w:p>
        </w:tc>
      </w:tr>
    </w:tbl>
    <w:p w14:paraId="390281CF" w14:textId="77777777" w:rsidR="009C6BCD" w:rsidRDefault="009C6BCD">
      <w:pPr>
        <w:spacing w:after="0"/>
        <w:rPr>
          <w:rFonts w:hint="eastAsia"/>
        </w:rPr>
      </w:pPr>
    </w:p>
    <w:p w14:paraId="303AC4BB" w14:textId="77777777" w:rsidR="009C6BCD" w:rsidRDefault="00000000">
      <w:pPr>
        <w:rPr>
          <w:rFonts w:hint="eastAsia"/>
        </w:rPr>
      </w:pPr>
      <w:r>
        <w:br w:type="page"/>
      </w:r>
    </w:p>
    <w:p w14:paraId="599A0E4D" w14:textId="77777777" w:rsidR="009C6BCD" w:rsidRDefault="00000000">
      <w:pPr>
        <w:pStyle w:val="1"/>
        <w:rPr>
          <w:lang w:eastAsia="zh-CN"/>
        </w:rPr>
      </w:pPr>
      <w:bookmarkStart w:id="36" w:name="_Toc235001848"/>
      <w:r>
        <w:rPr>
          <w:lang w:eastAsia="zh-CN"/>
        </w:rPr>
        <w:lastRenderedPageBreak/>
        <w:t>第六章</w:t>
      </w:r>
      <w:r>
        <w:rPr>
          <w:lang w:eastAsia="zh-CN"/>
        </w:rPr>
        <w:t xml:space="preserve"> </w:t>
      </w:r>
      <w:r w:rsidRPr="003B026B">
        <w:rPr>
          <w:b w:val="0"/>
          <w:bCs w:val="0"/>
          <w:lang w:eastAsia="zh-CN"/>
        </w:rPr>
        <w:t>系统</w:t>
      </w:r>
      <w:proofErr w:type="gramStart"/>
      <w:r w:rsidRPr="003B026B">
        <w:rPr>
          <w:b w:val="0"/>
          <w:bCs w:val="0"/>
          <w:lang w:eastAsia="zh-CN"/>
        </w:rPr>
        <w:t>交互与</w:t>
      </w:r>
      <w:proofErr w:type="gramEnd"/>
      <w:r w:rsidRPr="003B026B">
        <w:rPr>
          <w:b w:val="0"/>
          <w:bCs w:val="0"/>
          <w:lang w:eastAsia="zh-CN"/>
        </w:rPr>
        <w:t>界面设计</w:t>
      </w:r>
      <w:bookmarkEnd w:id="36"/>
    </w:p>
    <w:p w14:paraId="06238E0C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37" w:name="_Toc235001849"/>
      <w:r>
        <w:rPr>
          <w:lang w:eastAsia="zh-CN"/>
        </w:rPr>
        <w:t xml:space="preserve">6.1 </w:t>
      </w:r>
      <w:r w:rsidRPr="003B026B">
        <w:rPr>
          <w:b w:val="0"/>
          <w:bCs w:val="0"/>
          <w:lang w:eastAsia="zh-CN"/>
        </w:rPr>
        <w:t>学习工作区</w:t>
      </w:r>
      <w:bookmarkEnd w:id="37"/>
    </w:p>
    <w:p w14:paraId="1D0D0F52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学习工作区提供当前画像摘要、待学习任务、推荐资源、AI 对话入口和学习进度。页面首先帮助学习者回答“我现在处于什么水平”“下一步学什么”“为什么推荐这份资源”，再提供进入诊断、资源和报告的直接入口。任务运行时显示真实进度，失败时提供明确原因和重试入口。</w:t>
      </w:r>
    </w:p>
    <w:p w14:paraId="19116FAB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38" w:name="_Toc235001850"/>
      <w:r>
        <w:rPr>
          <w:lang w:eastAsia="zh-CN"/>
        </w:rPr>
        <w:t xml:space="preserve">6.2 </w:t>
      </w:r>
      <w:r w:rsidRPr="003B026B">
        <w:rPr>
          <w:b w:val="0"/>
          <w:bCs w:val="0"/>
          <w:lang w:eastAsia="zh-CN"/>
        </w:rPr>
        <w:t>学习诊断页面</w:t>
      </w:r>
      <w:bookmarkEnd w:id="38"/>
    </w:p>
    <w:p w14:paraId="4CF5B369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诊断页面采用“填写基础信息与方向—完成诊断—查看画像并生成资源”的三步流程。答题过程中显示题型、理论或实操分类和难度分布；提交前</w:t>
      </w:r>
      <w:proofErr w:type="gramStart"/>
      <w:r>
        <w:rPr>
          <w:lang w:eastAsia="zh-CN"/>
        </w:rPr>
        <w:t>提示跳题数量</w:t>
      </w:r>
      <w:proofErr w:type="gramEnd"/>
      <w:r>
        <w:rPr>
          <w:lang w:eastAsia="zh-CN"/>
        </w:rPr>
        <w:t>，提交后区分答错、跳过和未抽到的知识点。结果</w:t>
      </w:r>
      <w:proofErr w:type="gramStart"/>
      <w:r>
        <w:rPr>
          <w:lang w:eastAsia="zh-CN"/>
        </w:rPr>
        <w:t>页展示</w:t>
      </w:r>
      <w:proofErr w:type="gramEnd"/>
      <w:r>
        <w:rPr>
          <w:lang w:eastAsia="zh-CN"/>
        </w:rPr>
        <w:t>得分、知识点归因、薄弱原因和初始画像。</w:t>
      </w:r>
    </w:p>
    <w:p w14:paraId="08F09725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39" w:name="_Toc235001851"/>
      <w:r>
        <w:rPr>
          <w:lang w:eastAsia="zh-CN"/>
        </w:rPr>
        <w:t xml:space="preserve">6.3 </w:t>
      </w:r>
      <w:r w:rsidRPr="003B026B">
        <w:rPr>
          <w:b w:val="0"/>
          <w:bCs w:val="0"/>
          <w:lang w:eastAsia="zh-CN"/>
        </w:rPr>
        <w:t>个性化资源页面</w:t>
      </w:r>
      <w:bookmarkEnd w:id="39"/>
    </w:p>
    <w:p w14:paraId="10E30B4F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资源页面展示资源类型、难度、目标知识点、正文、知识来源、审核状态、生成时间和版本。讲义与实操指南以结构化 Markdown 呈现，分阶测试题区分学习者</w:t>
      </w:r>
      <w:proofErr w:type="gramStart"/>
      <w:r>
        <w:rPr>
          <w:lang w:eastAsia="zh-CN"/>
        </w:rPr>
        <w:t>无答案</w:t>
      </w:r>
      <w:proofErr w:type="gramEnd"/>
      <w:r>
        <w:rPr>
          <w:lang w:eastAsia="zh-CN"/>
        </w:rPr>
        <w:t>版与</w:t>
      </w:r>
      <w:proofErr w:type="gramStart"/>
      <w:r>
        <w:rPr>
          <w:lang w:eastAsia="zh-CN"/>
        </w:rPr>
        <w:t>含答案</w:t>
      </w:r>
      <w:proofErr w:type="gramEnd"/>
      <w:r>
        <w:rPr>
          <w:lang w:eastAsia="zh-CN"/>
        </w:rPr>
        <w:t>解析版。审核未通过或仍存在分歧的资源不进入默认列表。</w:t>
      </w:r>
    </w:p>
    <w:p w14:paraId="71359742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AI 对话面板与资源正文并列或在移动端上下排列。对话自动关联当前资源片段和知识点，学习者可以直接提问、描述困惑或请求更高难度内容。反馈完成后页面展示识别出的意图、系统采取的动作、画像是否更新以及对应理由。</w:t>
      </w:r>
    </w:p>
    <w:p w14:paraId="2FF8BCB5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40" w:name="_Toc235001852"/>
      <w:r>
        <w:rPr>
          <w:lang w:eastAsia="zh-CN"/>
        </w:rPr>
        <w:t xml:space="preserve">6.4 </w:t>
      </w:r>
      <w:r w:rsidRPr="003B026B">
        <w:rPr>
          <w:b w:val="0"/>
          <w:bCs w:val="0"/>
          <w:lang w:eastAsia="zh-CN"/>
        </w:rPr>
        <w:t>多智能体协作页面</w:t>
      </w:r>
      <w:bookmarkEnd w:id="40"/>
    </w:p>
    <w:p w14:paraId="746C3DCC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协作页面使用流程图展示统一学习图的八个顶层节点和六个核心 Agent和条件边。首次生成时高亮画像、检索、生成和审核路径；反馈任务时高亮对话上下文、意图识别、证据判断和实际进入的后续分支。未执行节点保持灰色，不隐藏节点，以便评审理解两种入口共享一套闭环。</w:t>
      </w:r>
    </w:p>
    <w:p w14:paraId="778BB756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顶部展示任务编号、触发类型、总体进度和当前步骤。</w:t>
      </w:r>
    </w:p>
    <w:p w14:paraId="460564BD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lastRenderedPageBreak/>
        <w:t>右侧展示反馈意图、画像更新结论、影响范围和错误信息。</w:t>
      </w:r>
    </w:p>
    <w:p w14:paraId="57F6824C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消息区按时间展示智能体之间的结构化输入输出摘要。</w:t>
      </w:r>
    </w:p>
    <w:p w14:paraId="26F17D12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proofErr w:type="gramStart"/>
      <w:r>
        <w:rPr>
          <w:lang w:eastAsia="zh-CN"/>
        </w:rPr>
        <w:t>审核区</w:t>
      </w:r>
      <w:proofErr w:type="gramEnd"/>
      <w:r>
        <w:rPr>
          <w:lang w:eastAsia="zh-CN"/>
        </w:rPr>
        <w:t>并列展示主、次模型评分、分歧点和仲裁结果。</w:t>
      </w:r>
    </w:p>
    <w:p w14:paraId="1957DEC1" w14:textId="77777777" w:rsidR="009C6BCD" w:rsidRDefault="00000000">
      <w:pPr>
        <w:pStyle w:val="a0"/>
        <w:spacing w:line="324" w:lineRule="auto"/>
        <w:ind w:left="397" w:firstLine="0"/>
        <w:rPr>
          <w:rFonts w:hint="eastAsia"/>
          <w:lang w:eastAsia="zh-CN"/>
        </w:rPr>
      </w:pPr>
      <w:r>
        <w:rPr>
          <w:lang w:eastAsia="zh-CN"/>
        </w:rPr>
        <w:t>画像变化时展示证据和受影响节点；未变化时展示保留理由。</w:t>
      </w:r>
    </w:p>
    <w:p w14:paraId="5B0942F7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41" w:name="_Toc235001853"/>
      <w:r>
        <w:rPr>
          <w:lang w:eastAsia="zh-CN"/>
        </w:rPr>
        <w:t xml:space="preserve">6.5 </w:t>
      </w:r>
      <w:r w:rsidRPr="003B026B">
        <w:rPr>
          <w:b w:val="0"/>
          <w:bCs w:val="0"/>
          <w:lang w:eastAsia="zh-CN"/>
        </w:rPr>
        <w:t xml:space="preserve">AI </w:t>
      </w:r>
      <w:r w:rsidRPr="003B026B">
        <w:rPr>
          <w:b w:val="0"/>
          <w:bCs w:val="0"/>
          <w:lang w:eastAsia="zh-CN"/>
        </w:rPr>
        <w:t>对话辅导页面</w:t>
      </w:r>
      <w:bookmarkEnd w:id="41"/>
    </w:p>
    <w:p w14:paraId="0D5AE80F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对话区域连续保存学习者问题、导学提示、后续回答、解释和推荐动作，不使用一次性</w:t>
      </w:r>
      <w:proofErr w:type="gramStart"/>
      <w:r>
        <w:rPr>
          <w:lang w:eastAsia="zh-CN"/>
        </w:rPr>
        <w:t>反馈弹窗替代</w:t>
      </w:r>
      <w:proofErr w:type="gramEnd"/>
      <w:r>
        <w:rPr>
          <w:lang w:eastAsia="zh-CN"/>
        </w:rPr>
        <w:t>会话。页面在不打断交流的前提下展示当前关联知识点和系统动作，例如“正在确认困难位置”“已生成降维解释”“证据不足，画像暂不更新”或“画像已更新，正在重新生成相关资源”。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85"/>
        <w:gridCol w:w="3572"/>
      </w:tblGrid>
      <w:tr w:rsidR="009C6BCD" w14:paraId="31B5FFF2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53142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对话阶段</w:t>
            </w:r>
            <w:proofErr w:type="spellEnd"/>
          </w:p>
        </w:tc>
        <w:tc>
          <w:tcPr>
            <w:tcW w:w="3685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BF9874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页面反馈</w:t>
            </w:r>
          </w:p>
        </w:tc>
        <w:tc>
          <w:tcPr>
            <w:tcW w:w="357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486E22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后台动作</w:t>
            </w:r>
          </w:p>
        </w:tc>
      </w:tr>
      <w:tr w:rsidR="009C6BCD" w14:paraId="520D45AC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8A87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理解问题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427A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显示正在分析当前资源和知识点。</w:t>
            </w:r>
          </w:p>
        </w:tc>
        <w:tc>
          <w:tcPr>
            <w:tcW w:w="3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35CD6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加载资源、画像摘要和会话历史。</w:t>
            </w:r>
          </w:p>
        </w:tc>
      </w:tr>
      <w:tr w:rsidR="009C6BCD" w14:paraId="006CB128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6BFB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动态追问</w:t>
            </w:r>
            <w:proofErr w:type="spellEnd"/>
          </w:p>
        </w:tc>
        <w:tc>
          <w:tcPr>
            <w:tcW w:w="368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6575F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提出一个具体确认问题。</w:t>
            </w:r>
          </w:p>
        </w:tc>
        <w:tc>
          <w:tcPr>
            <w:tcW w:w="357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6C790C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缩小反馈意图和知识范围。</w:t>
            </w:r>
          </w:p>
        </w:tc>
      </w:tr>
      <w:tr w:rsidR="009C6BCD" w14:paraId="0B1ED3AB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FF4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即时辅导</w:t>
            </w:r>
            <w:proofErr w:type="spellEnd"/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340E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返回提示、类比或分步解释。</w:t>
            </w:r>
          </w:p>
        </w:tc>
        <w:tc>
          <w:tcPr>
            <w:tcW w:w="3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ECF27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记录导学动作和学习者后续回答。</w:t>
            </w:r>
          </w:p>
        </w:tc>
      </w:tr>
      <w:tr w:rsidR="009C6BCD" w14:paraId="1E7766F3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AAF41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画像判断</w:t>
            </w:r>
            <w:proofErr w:type="spellEnd"/>
          </w:p>
        </w:tc>
        <w:tc>
          <w:tcPr>
            <w:tcW w:w="368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627C82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显示更新或不更新结论及简要理由。</w:t>
            </w:r>
          </w:p>
        </w:tc>
        <w:tc>
          <w:tcPr>
            <w:tcW w:w="357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F4785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执行证据充分性判断。</w:t>
            </w:r>
          </w:p>
        </w:tc>
      </w:tr>
      <w:tr w:rsidR="009C6BCD" w14:paraId="0E782ECD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B54381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资源调优</w:t>
            </w:r>
            <w:proofErr w:type="spellEnd"/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B93C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显示生成进度和新资源入口。</w:t>
            </w:r>
          </w:p>
        </w:tc>
        <w:tc>
          <w:tcPr>
            <w:tcW w:w="3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183B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局部检索、生成、审核和发布。</w:t>
            </w:r>
          </w:p>
        </w:tc>
      </w:tr>
    </w:tbl>
    <w:p w14:paraId="33A81DFA" w14:textId="77777777" w:rsidR="009C6BCD" w:rsidRDefault="009C6BCD">
      <w:pPr>
        <w:spacing w:after="0"/>
        <w:rPr>
          <w:rFonts w:hint="eastAsia"/>
          <w:lang w:eastAsia="zh-CN"/>
        </w:rPr>
      </w:pPr>
    </w:p>
    <w:p w14:paraId="5392DFCD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42" w:name="_Toc235001854"/>
      <w:r>
        <w:rPr>
          <w:lang w:eastAsia="zh-CN"/>
        </w:rPr>
        <w:t xml:space="preserve">6.6 </w:t>
      </w:r>
      <w:r w:rsidRPr="003B026B">
        <w:rPr>
          <w:b w:val="0"/>
          <w:bCs w:val="0"/>
          <w:lang w:eastAsia="zh-CN"/>
        </w:rPr>
        <w:t>学习报告页面</w:t>
      </w:r>
      <w:bookmarkEnd w:id="42"/>
    </w:p>
    <w:p w14:paraId="44A0AF76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学习报告用于展示持续调优的结果，包括能力雷达图、知识掌握热力图、画像变化折线、学习路径和资源关联。学习者可以对比不同画像版本，查看哪些维度发生变化、由什么证据触发、哪些路径节点和资源因此被更新。</w:t>
      </w:r>
    </w:p>
    <w:p w14:paraId="63782299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每个路径节点显示目标知识点、画像弱项依据、绑定资源、推荐理由、完成条件和下一步决策。画像未变化时报告保留原路径，并记录本轮对话反馈和不更新原因；画像变化后，报告突出显示新增、调整或完成的节点。</w:t>
      </w:r>
    </w:p>
    <w:p w14:paraId="12D43488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43" w:name="_Toc235001855"/>
      <w:r>
        <w:rPr>
          <w:lang w:eastAsia="zh-CN"/>
        </w:rPr>
        <w:lastRenderedPageBreak/>
        <w:t xml:space="preserve">6.7 </w:t>
      </w:r>
      <w:r w:rsidRPr="003B026B">
        <w:rPr>
          <w:b w:val="0"/>
          <w:bCs w:val="0"/>
          <w:lang w:eastAsia="zh-CN"/>
        </w:rPr>
        <w:t>知识管理与运行状态页面</w:t>
      </w:r>
      <w:bookmarkEnd w:id="43"/>
    </w:p>
    <w:p w14:paraId="71EFFCED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知识管理页面提供知识点列表、详情、手动导入、来源信息和索引重建状态。新增或修改知识点后明确提示需要重建向量索引，并</w:t>
      </w:r>
      <w:proofErr w:type="gramStart"/>
      <w:r>
        <w:rPr>
          <w:lang w:eastAsia="zh-CN"/>
        </w:rPr>
        <w:t>展示受</w:t>
      </w:r>
      <w:proofErr w:type="gramEnd"/>
      <w:r>
        <w:rPr>
          <w:lang w:eastAsia="zh-CN"/>
        </w:rPr>
        <w:t>影响的知识关系与学习路径。运行页面的加载、空数据、失败和重试状态均提供可理解的中文说明，避免比赛演示中出现不可解释的空白界面。</w:t>
      </w:r>
    </w:p>
    <w:p w14:paraId="1EC700CB" w14:textId="77777777" w:rsidR="009C6BCD" w:rsidRPr="003B026B" w:rsidRDefault="00000000">
      <w:pPr>
        <w:pStyle w:val="21"/>
        <w:rPr>
          <w:b w:val="0"/>
          <w:bCs w:val="0"/>
        </w:rPr>
      </w:pPr>
      <w:bookmarkStart w:id="44" w:name="_Toc235001856"/>
      <w:r>
        <w:t xml:space="preserve">6.8 </w:t>
      </w:r>
      <w:proofErr w:type="spellStart"/>
      <w:r w:rsidRPr="003B026B">
        <w:rPr>
          <w:b w:val="0"/>
          <w:bCs w:val="0"/>
        </w:rPr>
        <w:t>页面之间的闭环联动</w:t>
      </w:r>
      <w:bookmarkEnd w:id="44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9C6BCD" w14:paraId="64797341" w14:textId="77777777"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76266A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来源页面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AC92F6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用户动作</w:t>
            </w:r>
          </w:p>
        </w:tc>
        <w:tc>
          <w:tcPr>
            <w:tcW w:w="3685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8EDB21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目标页面变化</w:t>
            </w:r>
          </w:p>
        </w:tc>
      </w:tr>
      <w:tr w:rsidR="009C6BCD" w14:paraId="10450412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475E8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诊断页面</w:t>
            </w:r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0239A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提交诊断并生成画像。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6BC3D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画像页更新，创建初始资源任务。</w:t>
            </w:r>
          </w:p>
        </w:tc>
      </w:tr>
      <w:tr w:rsidR="009C6BCD" w14:paraId="490065FF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9EEC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资源页面</w:t>
            </w:r>
            <w:proofErr w:type="spellEnd"/>
          </w:p>
        </w:tc>
        <w:tc>
          <w:tcPr>
            <w:tcW w:w="340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9D94D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 AI 对话表达困惑。</w:t>
            </w:r>
          </w:p>
        </w:tc>
        <w:tc>
          <w:tcPr>
            <w:tcW w:w="368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241B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协作</w:t>
            </w:r>
            <w:proofErr w:type="gramStart"/>
            <w:r>
              <w:rPr>
                <w:sz w:val="20"/>
                <w:lang w:eastAsia="zh-CN"/>
              </w:rPr>
              <w:t>页显示</w:t>
            </w:r>
            <w:proofErr w:type="gramEnd"/>
            <w:r>
              <w:rPr>
                <w:sz w:val="20"/>
                <w:lang w:eastAsia="zh-CN"/>
              </w:rPr>
              <w:t>反馈分析和证据判断。</w:t>
            </w:r>
          </w:p>
        </w:tc>
      </w:tr>
      <w:tr w:rsidR="009C6BCD" w14:paraId="1BFA6660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5B0F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协作页面</w:t>
            </w:r>
            <w:proofErr w:type="spellEnd"/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73D373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画像变化并完成资源重生成。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387B8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资源</w:t>
            </w:r>
            <w:proofErr w:type="gramStart"/>
            <w:r>
              <w:rPr>
                <w:sz w:val="20"/>
                <w:lang w:eastAsia="zh-CN"/>
              </w:rPr>
              <w:t>页出现</w:t>
            </w:r>
            <w:proofErr w:type="gramEnd"/>
            <w:r>
              <w:rPr>
                <w:sz w:val="20"/>
                <w:lang w:eastAsia="zh-CN"/>
              </w:rPr>
              <w:t>新版本，报告页局部刷新。</w:t>
            </w:r>
          </w:p>
        </w:tc>
      </w:tr>
      <w:tr w:rsidR="009C6BCD" w14:paraId="783AD725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6441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资源页面</w:t>
            </w:r>
            <w:proofErr w:type="spellEnd"/>
          </w:p>
        </w:tc>
        <w:tc>
          <w:tcPr>
            <w:tcW w:w="3402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02B8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指出疑似错误。</w:t>
            </w:r>
          </w:p>
        </w:tc>
        <w:tc>
          <w:tcPr>
            <w:tcW w:w="368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2EB54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协作</w:t>
            </w:r>
            <w:proofErr w:type="gramStart"/>
            <w:r>
              <w:rPr>
                <w:sz w:val="20"/>
                <w:lang w:eastAsia="zh-CN"/>
              </w:rPr>
              <w:t>页进入</w:t>
            </w:r>
            <w:proofErr w:type="gramEnd"/>
            <w:r>
              <w:rPr>
                <w:sz w:val="20"/>
                <w:lang w:eastAsia="zh-CN"/>
              </w:rPr>
              <w:t>复核流程，问题资源暂停展示。</w:t>
            </w:r>
          </w:p>
        </w:tc>
      </w:tr>
      <w:tr w:rsidR="009C6BCD" w14:paraId="358F6D9C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C9A5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知识管理页面</w:t>
            </w:r>
            <w:proofErr w:type="spellEnd"/>
          </w:p>
        </w:tc>
        <w:tc>
          <w:tcPr>
            <w:tcW w:w="340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A6EE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新增或修改知识。</w:t>
            </w:r>
          </w:p>
        </w:tc>
        <w:tc>
          <w:tcPr>
            <w:tcW w:w="368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9D3F3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索引状态变化，相关路径标记待刷新。</w:t>
            </w:r>
          </w:p>
        </w:tc>
      </w:tr>
    </w:tbl>
    <w:p w14:paraId="5A6CD5D5" w14:textId="77777777" w:rsidR="009C6BCD" w:rsidRDefault="009C6BCD">
      <w:pPr>
        <w:spacing w:after="0"/>
        <w:rPr>
          <w:rFonts w:hint="eastAsia"/>
          <w:lang w:eastAsia="zh-CN"/>
        </w:rPr>
      </w:pPr>
    </w:p>
    <w:p w14:paraId="1C543641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B22856" w14:textId="77777777" w:rsidR="009C6BCD" w:rsidRDefault="00000000">
      <w:pPr>
        <w:pStyle w:val="1"/>
        <w:rPr>
          <w:lang w:eastAsia="zh-CN"/>
        </w:rPr>
      </w:pPr>
      <w:bookmarkStart w:id="45" w:name="_Toc235001857"/>
      <w:r>
        <w:rPr>
          <w:lang w:eastAsia="zh-CN"/>
        </w:rPr>
        <w:lastRenderedPageBreak/>
        <w:t>第七章</w:t>
      </w:r>
      <w:r>
        <w:rPr>
          <w:lang w:eastAsia="zh-CN"/>
        </w:rPr>
        <w:t xml:space="preserve"> </w:t>
      </w:r>
      <w:r w:rsidRPr="003B026B">
        <w:rPr>
          <w:b w:val="0"/>
          <w:bCs w:val="0"/>
          <w:lang w:eastAsia="zh-CN"/>
        </w:rPr>
        <w:t>典型闭环案例</w:t>
      </w:r>
      <w:bookmarkEnd w:id="45"/>
    </w:p>
    <w:p w14:paraId="7EC26B71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46" w:name="_Toc235001858"/>
      <w:r>
        <w:rPr>
          <w:lang w:eastAsia="zh-CN"/>
        </w:rPr>
        <w:t xml:space="preserve">7.1 </w:t>
      </w:r>
      <w:r w:rsidRPr="003B026B">
        <w:rPr>
          <w:b w:val="0"/>
          <w:bCs w:val="0"/>
          <w:lang w:eastAsia="zh-CN"/>
        </w:rPr>
        <w:t>案例背景</w:t>
      </w:r>
      <w:bookmarkEnd w:id="46"/>
    </w:p>
    <w:p w14:paraId="03A0C617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案例学习者具有 Python 基础，能够调用大模型接口，但对 RAG 中“向量召回、重排序和上下文构造”的关系理解不清。其学习目标是完成一个可以复现的企业文档问答原型。初始诊断显示，该学习者能够解释 Embedding 的基本含义，但容易混淆召回率、相似度和重排序，实操能力低于理论基础。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9C6BCD" w14:paraId="7E55C5F2" w14:textId="77777777">
        <w:trPr>
          <w:tblHeader/>
          <w:jc w:val="center"/>
        </w:trPr>
        <w:tc>
          <w:tcPr>
            <w:tcW w:w="198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DC1388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画像维度</w:t>
            </w:r>
            <w:proofErr w:type="spellEnd"/>
          </w:p>
        </w:tc>
        <w:tc>
          <w:tcPr>
            <w:tcW w:w="255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62492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初始状态</w:t>
            </w:r>
          </w:p>
        </w:tc>
        <w:tc>
          <w:tcPr>
            <w:tcW w:w="4535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15B88E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主要证据</w:t>
            </w:r>
          </w:p>
        </w:tc>
      </w:tr>
      <w:tr w:rsidR="009C6BCD" w14:paraId="1CA43F14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97D51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理论基础</w:t>
            </w:r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7B1A5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62 分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C6E74C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能够解释向量表示，但术语关系不稳定。</w:t>
            </w:r>
          </w:p>
        </w:tc>
      </w:tr>
      <w:tr w:rsidR="009C6BCD" w14:paraId="703DAB05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4AE6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实操能力</w:t>
            </w:r>
            <w:proofErr w:type="spellEnd"/>
          </w:p>
        </w:tc>
        <w:tc>
          <w:tcPr>
            <w:tcW w:w="255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3212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48 分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CB7B15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无法完成检索结果检查和参数调整。</w:t>
            </w:r>
          </w:p>
        </w:tc>
      </w:tr>
      <w:tr w:rsidR="009C6BCD" w14:paraId="2DFB53B2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6C93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问题解决</w:t>
            </w:r>
            <w:proofErr w:type="spellEnd"/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F21A20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55 分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E0FA9F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排错时只调整模型提示词，忽略检索环节。</w:t>
            </w:r>
          </w:p>
        </w:tc>
      </w:tr>
      <w:tr w:rsidR="009C6BCD" w14:paraId="5F117331" w14:textId="77777777">
        <w:trPr>
          <w:jc w:val="center"/>
        </w:trPr>
        <w:tc>
          <w:tcPr>
            <w:tcW w:w="198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C6946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薄弱知识</w:t>
            </w:r>
            <w:proofErr w:type="spellEnd"/>
          </w:p>
        </w:tc>
        <w:tc>
          <w:tcPr>
            <w:tcW w:w="255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380ADB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RAG 向量召回与重排序</w:t>
            </w:r>
          </w:p>
        </w:tc>
        <w:tc>
          <w:tcPr>
            <w:tcW w:w="453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572C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诊断题 dq-021、dq-047 得分较低。</w:t>
            </w:r>
          </w:p>
        </w:tc>
      </w:tr>
      <w:tr w:rsidR="009C6BCD" w14:paraId="4AC3EEBF" w14:textId="77777777">
        <w:trPr>
          <w:jc w:val="center"/>
        </w:trPr>
        <w:tc>
          <w:tcPr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D0767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学习偏好</w:t>
            </w:r>
            <w:proofErr w:type="spellEnd"/>
          </w:p>
        </w:tc>
        <w:tc>
          <w:tcPr>
            <w:tcW w:w="255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1C3C6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混合型</w:t>
            </w:r>
          </w:p>
        </w:tc>
        <w:tc>
          <w:tcPr>
            <w:tcW w:w="453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10561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希望先看图解，再完成一个小实验。</w:t>
            </w:r>
          </w:p>
        </w:tc>
      </w:tr>
    </w:tbl>
    <w:p w14:paraId="59AB0448" w14:textId="77777777" w:rsidR="009C6BCD" w:rsidRDefault="009C6BCD">
      <w:pPr>
        <w:spacing w:after="0"/>
        <w:rPr>
          <w:rFonts w:hint="eastAsia"/>
          <w:lang w:eastAsia="zh-CN"/>
        </w:rPr>
      </w:pPr>
    </w:p>
    <w:p w14:paraId="10D01168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47" w:name="_Toc235001859"/>
      <w:r>
        <w:rPr>
          <w:lang w:eastAsia="zh-CN"/>
        </w:rPr>
        <w:t xml:space="preserve">7.2 </w:t>
      </w:r>
      <w:r w:rsidRPr="003B026B">
        <w:rPr>
          <w:b w:val="0"/>
          <w:bCs w:val="0"/>
          <w:lang w:eastAsia="zh-CN"/>
        </w:rPr>
        <w:t>第一轮资源生成</w:t>
      </w:r>
      <w:bookmarkEnd w:id="47"/>
    </w:p>
    <w:p w14:paraId="19386EB1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画像分析智能体将“向量召回与重排序”列为严重薄弱知识，并识别“文本向量与相似度”为前置知识。知识检索智能体召回相似度计算、Top-K 召回、重排序和检索评测相关知识片段；内容生成智能体据此生成一份讲义、一份实操指南和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组分阶测试题。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195"/>
        <w:gridCol w:w="3061"/>
      </w:tblGrid>
      <w:tr w:rsidR="009C6BCD" w14:paraId="6ACC704F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FB40B6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资源</w:t>
            </w:r>
            <w:proofErr w:type="spellEnd"/>
          </w:p>
        </w:tc>
        <w:tc>
          <w:tcPr>
            <w:tcW w:w="4195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E59BC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第一轮设计</w:t>
            </w:r>
          </w:p>
        </w:tc>
        <w:tc>
          <w:tcPr>
            <w:tcW w:w="306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57669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适配依据</w:t>
            </w:r>
          </w:p>
        </w:tc>
      </w:tr>
      <w:tr w:rsidR="009C6BCD" w14:paraId="5AE6943E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D828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讲义</w:t>
            </w:r>
          </w:p>
        </w:tc>
        <w:tc>
          <w:tcPr>
            <w:tcW w:w="419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86652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用候选集筛选的类比解释召回与重排序，并列出常见混淆。</w:t>
            </w:r>
          </w:p>
        </w:tc>
        <w:tc>
          <w:tcPr>
            <w:tcW w:w="30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E3E57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理论理解不稳定</w:t>
            </w:r>
            <w:proofErr w:type="spellEnd"/>
          </w:p>
        </w:tc>
      </w:tr>
      <w:tr w:rsidR="009C6BCD" w14:paraId="45B16A2C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1E72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实操指南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E0B87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从固定文档集合开始，逐步比较 Top-K 调整前后的结果。</w:t>
            </w:r>
          </w:p>
        </w:tc>
        <w:tc>
          <w:tcPr>
            <w:tcW w:w="3061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2D08A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实操能力偏低</w:t>
            </w:r>
            <w:proofErr w:type="spellEnd"/>
          </w:p>
        </w:tc>
      </w:tr>
      <w:tr w:rsidR="009C6BCD" w14:paraId="76622143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42F7B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分阶测试题</w:t>
            </w:r>
          </w:p>
        </w:tc>
        <w:tc>
          <w:tcPr>
            <w:tcW w:w="419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6309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基础</w:t>
            </w:r>
            <w:proofErr w:type="gramStart"/>
            <w:r>
              <w:rPr>
                <w:sz w:val="20"/>
                <w:lang w:eastAsia="zh-CN"/>
              </w:rPr>
              <w:t>题检查</w:t>
            </w:r>
            <w:proofErr w:type="gramEnd"/>
            <w:r>
              <w:rPr>
                <w:sz w:val="20"/>
                <w:lang w:eastAsia="zh-CN"/>
              </w:rPr>
              <w:t>概念，提升题要求分析错误检索结果。</w:t>
            </w:r>
          </w:p>
        </w:tc>
        <w:tc>
          <w:tcPr>
            <w:tcW w:w="30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346DB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需要同时验证理解和应用</w:t>
            </w:r>
          </w:p>
        </w:tc>
      </w:tr>
    </w:tbl>
    <w:p w14:paraId="2DA30226" w14:textId="77777777" w:rsidR="009C6BCD" w:rsidRDefault="009C6BCD">
      <w:pPr>
        <w:spacing w:after="0"/>
        <w:rPr>
          <w:rFonts w:hint="eastAsia"/>
          <w:lang w:eastAsia="zh-CN"/>
        </w:rPr>
      </w:pPr>
    </w:p>
    <w:p w14:paraId="61963A8D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两路审核均确认关键结论能够由知识来源支持，资源难度与当前画像匹配，核心知识点覆盖完整，因此资源发布并绑定到学习路径的相应节点。</w:t>
      </w:r>
    </w:p>
    <w:p w14:paraId="5B512FC1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48" w:name="_Toc235001860"/>
      <w:r>
        <w:rPr>
          <w:lang w:eastAsia="zh-CN"/>
        </w:rPr>
        <w:t xml:space="preserve">7.3 </w:t>
      </w:r>
      <w:r w:rsidRPr="003B026B">
        <w:rPr>
          <w:b w:val="0"/>
          <w:bCs w:val="0"/>
          <w:lang w:eastAsia="zh-CN"/>
        </w:rPr>
        <w:t>第一轮</w:t>
      </w:r>
      <w:r w:rsidRPr="003B026B">
        <w:rPr>
          <w:b w:val="0"/>
          <w:bCs w:val="0"/>
          <w:lang w:eastAsia="zh-CN"/>
        </w:rPr>
        <w:t xml:space="preserve"> AI </w:t>
      </w:r>
      <w:r w:rsidRPr="003B026B">
        <w:rPr>
          <w:b w:val="0"/>
          <w:bCs w:val="0"/>
          <w:lang w:eastAsia="zh-CN"/>
        </w:rPr>
        <w:t>对话反馈</w:t>
      </w:r>
      <w:bookmarkEnd w:id="48"/>
    </w:p>
    <w:p w14:paraId="54A1D49B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学习者阅读后在资源页面提问：“我知道先召回再重排，但不知道为什么不能直接把所有文档交给重排序模型。”交互导学智能</w:t>
      </w:r>
      <w:proofErr w:type="gramStart"/>
      <w:r>
        <w:rPr>
          <w:lang w:eastAsia="zh-CN"/>
        </w:rPr>
        <w:t>体没有</w:t>
      </w:r>
      <w:proofErr w:type="gramEnd"/>
      <w:r>
        <w:rPr>
          <w:lang w:eastAsia="zh-CN"/>
        </w:rPr>
        <w:t>直接给出完整答案，而是追问：“如果文档数量从 100 条增加到 100 万条，你认为计算时间和上下文长度会发生什么变化？”学习者回答能够意识到成本问题，但仍无法说明召回阶段对候选范围的作用。</w:t>
      </w:r>
    </w:p>
    <w:p w14:paraId="5F6621D0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系统将本轮反馈识别为概念困惑，生成一个更具体的两阶段筛选类比和一个候选集合对比示例。由于只有一次对话证据，尚不足以改写能力画像，系统保留原画像和资源，记录“不更新画像：需要后续应用证据”的理由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185"/>
      </w:tblGrid>
      <w:tr w:rsidR="009C6BCD" w14:paraId="70A6EC9A" w14:textId="77777777">
        <w:trPr>
          <w:jc w:val="center"/>
          <w:tblHeader/>
        </w:trPr>
        <w:tc>
          <w:tcPr>
            <w:tcW w:w="9185" w:type="dxa"/>
            <w:shd w:val="clear" w:color="auto" w:fill="F2F2F2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C2C0ACB" w14:textId="77777777" w:rsidR="009C6BCD" w:rsidRDefault="00000000">
            <w:pPr>
              <w:pStyle w:val="affa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第一轮决策：</w:t>
            </w:r>
            <w:r>
              <w:rPr>
                <w:lang w:eastAsia="zh-CN"/>
              </w:rPr>
              <w:t>画像未发生有效变化，不重新生成整套资源；系统先通过追问与即时解释继续辅导并收集证据。</w:t>
            </w:r>
          </w:p>
        </w:tc>
      </w:tr>
    </w:tbl>
    <w:p w14:paraId="4ECFCEA6" w14:textId="77777777" w:rsidR="009C6BCD" w:rsidRDefault="009C6BCD">
      <w:pPr>
        <w:spacing w:after="0"/>
        <w:rPr>
          <w:rFonts w:hint="eastAsia"/>
          <w:lang w:eastAsia="zh-CN"/>
        </w:rPr>
      </w:pPr>
    </w:p>
    <w:p w14:paraId="15379624" w14:textId="77777777" w:rsidR="009C6BCD" w:rsidRDefault="00000000">
      <w:pPr>
        <w:pStyle w:val="21"/>
        <w:rPr>
          <w:lang w:eastAsia="zh-CN"/>
        </w:rPr>
      </w:pPr>
      <w:bookmarkStart w:id="49" w:name="_Toc235001861"/>
      <w:r>
        <w:rPr>
          <w:lang w:eastAsia="zh-CN"/>
        </w:rPr>
        <w:t xml:space="preserve">7.4 </w:t>
      </w:r>
      <w:r w:rsidRPr="003B026B">
        <w:rPr>
          <w:b w:val="0"/>
          <w:bCs w:val="0"/>
          <w:lang w:eastAsia="zh-CN"/>
        </w:rPr>
        <w:t>第二轮证据与画像更新</w:t>
      </w:r>
      <w:bookmarkEnd w:id="49"/>
    </w:p>
    <w:p w14:paraId="1087A2C5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学习者完成对比实验后，能够正确说明向量召回负责快速缩小候选范围，重排序负责在小规模候选集中进行更精细判断，并成功定位一次“召回结果中根本没有正确文档”的问题。后续分阶测试中相关题目得分达到通过条件，实验日志与对话解释相互印证。</w:t>
      </w:r>
    </w:p>
    <w:p w14:paraId="3E7C222E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画像分析智能体据此判断证据充分，将“向量召回与重排序”从严重薄弱更新为部分掌握，提高实操能力和问题解决维度分数，并创建新的画像版本。协调编排智能体发现变化主要影响当前 RAG 检索节点及其后续的混合检索节点，因此保留提示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>等无关资源，仅刷新相关路径。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3628"/>
      </w:tblGrid>
      <w:tr w:rsidR="009C6BCD" w14:paraId="31663508" w14:textId="77777777">
        <w:trPr>
          <w:tblHeader/>
          <w:jc w:val="center"/>
        </w:trPr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38048B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变化项目</w:t>
            </w:r>
            <w:proofErr w:type="spellEnd"/>
          </w:p>
        </w:tc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132D6C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更新前</w:t>
            </w:r>
          </w:p>
        </w:tc>
        <w:tc>
          <w:tcPr>
            <w:tcW w:w="181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C27BC6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更新后</w:t>
            </w:r>
          </w:p>
        </w:tc>
        <w:tc>
          <w:tcPr>
            <w:tcW w:w="362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13385E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证据</w:t>
            </w:r>
          </w:p>
        </w:tc>
      </w:tr>
      <w:tr w:rsidR="009C6BCD" w14:paraId="53D046E6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0D474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知识掌握状态</w:t>
            </w:r>
          </w:p>
        </w:tc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75352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严重薄弱</w:t>
            </w:r>
          </w:p>
        </w:tc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86083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部分掌握</w:t>
            </w:r>
          </w:p>
        </w:tc>
        <w:tc>
          <w:tcPr>
            <w:tcW w:w="36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706E5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对话解释、实验记录、分阶测试</w:t>
            </w:r>
          </w:p>
        </w:tc>
      </w:tr>
      <w:tr w:rsidR="009C6BCD" w14:paraId="7FAB6BF0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3CB8D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实操能力</w:t>
            </w:r>
            <w:proofErr w:type="spellEnd"/>
          </w:p>
        </w:tc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D429D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4167C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362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367EC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完成 Top-K 对比和错误定位</w:t>
            </w:r>
          </w:p>
        </w:tc>
      </w:tr>
      <w:tr w:rsidR="009C6BCD" w14:paraId="38F6D8E6" w14:textId="77777777">
        <w:trPr>
          <w:jc w:val="center"/>
        </w:trPr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8E4DA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lastRenderedPageBreak/>
              <w:t>问题解决</w:t>
            </w:r>
          </w:p>
        </w:tc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506A1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03E28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36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1648E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能够判断问题位于检索而非生成阶段</w:t>
            </w:r>
          </w:p>
        </w:tc>
      </w:tr>
      <w:tr w:rsidR="009C6BCD" w14:paraId="3E408948" w14:textId="77777777">
        <w:trPr>
          <w:jc w:val="center"/>
        </w:trPr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EBBE74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学习路径</w:t>
            </w:r>
            <w:proofErr w:type="spellEnd"/>
          </w:p>
        </w:tc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64C3F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召回基础实验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D7DA23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进入混合检索与评测</w:t>
            </w:r>
          </w:p>
        </w:tc>
        <w:tc>
          <w:tcPr>
            <w:tcW w:w="362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D854F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前置节点达到完成条件</w:t>
            </w:r>
          </w:p>
        </w:tc>
      </w:tr>
    </w:tbl>
    <w:p w14:paraId="4CDF6B2B" w14:textId="77777777" w:rsidR="009C6BCD" w:rsidRDefault="009C6BCD">
      <w:pPr>
        <w:spacing w:after="0"/>
        <w:rPr>
          <w:rFonts w:hint="eastAsia"/>
          <w:lang w:eastAsia="zh-CN"/>
        </w:rPr>
      </w:pPr>
    </w:p>
    <w:p w14:paraId="321F2C8F" w14:textId="77777777" w:rsidR="009C6BCD" w:rsidRPr="003B026B" w:rsidRDefault="00000000">
      <w:pPr>
        <w:pStyle w:val="21"/>
        <w:rPr>
          <w:b w:val="0"/>
          <w:bCs w:val="0"/>
          <w:lang w:eastAsia="zh-CN"/>
        </w:rPr>
      </w:pPr>
      <w:bookmarkStart w:id="50" w:name="_Toc235001862"/>
      <w:r>
        <w:rPr>
          <w:lang w:eastAsia="zh-CN"/>
        </w:rPr>
        <w:t xml:space="preserve">7.5 </w:t>
      </w:r>
      <w:r w:rsidRPr="003B026B">
        <w:rPr>
          <w:b w:val="0"/>
          <w:bCs w:val="0"/>
          <w:lang w:eastAsia="zh-CN"/>
        </w:rPr>
        <w:t>第二轮资源重生成</w:t>
      </w:r>
      <w:bookmarkEnd w:id="50"/>
    </w:p>
    <w:p w14:paraId="70FD3EEA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系统仅在证据充分分支根据新画像重新检索混合检索、关键词召回、向量召回融合和检索评测相关知识。内容生成智能</w:t>
      </w:r>
      <w:proofErr w:type="gramStart"/>
      <w:r>
        <w:rPr>
          <w:lang w:eastAsia="zh-CN"/>
        </w:rPr>
        <w:t>体不再</w:t>
      </w:r>
      <w:proofErr w:type="gramEnd"/>
      <w:r>
        <w:rPr>
          <w:lang w:eastAsia="zh-CN"/>
        </w:rPr>
        <w:t>重复基础概念，而是生成一份更高难度的实操指南：要求学习者实现关键词与向量两路召回，比较不同融合策略，并使用给定问题集评估命中情况；同时生成挑战题，要求分析召回失败与重排序失败的不同处理方法。</w:t>
      </w:r>
    </w:p>
    <w:p w14:paraId="3E639676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t>新资源再次经过事实、来源、难度和覆盖度审核。审核通过后，系统替换原路径中受影响节点的推荐资源，并保留第一轮资源和画像版本作为历史记录。学习者在报告</w:t>
      </w:r>
      <w:proofErr w:type="gramStart"/>
      <w:r>
        <w:rPr>
          <w:lang w:eastAsia="zh-CN"/>
        </w:rPr>
        <w:t>页能够</w:t>
      </w:r>
      <w:proofErr w:type="gramEnd"/>
      <w:r>
        <w:rPr>
          <w:lang w:eastAsia="zh-CN"/>
        </w:rPr>
        <w:t>看到能力变化、证据来源、路径调整和资源难度提升原因。</w:t>
      </w:r>
    </w:p>
    <w:p w14:paraId="0D9005A9" w14:textId="77777777" w:rsidR="009C6BCD" w:rsidRPr="003B026B" w:rsidRDefault="00000000">
      <w:pPr>
        <w:pStyle w:val="21"/>
        <w:rPr>
          <w:b w:val="0"/>
          <w:bCs w:val="0"/>
        </w:rPr>
      </w:pPr>
      <w:bookmarkStart w:id="51" w:name="_Toc235001863"/>
      <w:r>
        <w:t xml:space="preserve">7.6 </w:t>
      </w:r>
      <w:proofErr w:type="spellStart"/>
      <w:r w:rsidRPr="003B026B">
        <w:rPr>
          <w:b w:val="0"/>
          <w:bCs w:val="0"/>
        </w:rPr>
        <w:t>闭环结果</w:t>
      </w:r>
      <w:bookmarkEnd w:id="51"/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9C6BCD" w14:paraId="743D624B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35E13C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闭环环节</w:t>
            </w:r>
          </w:p>
        </w:tc>
        <w:tc>
          <w:tcPr>
            <w:tcW w:w="6803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0EA784" w14:textId="77777777" w:rsidR="009C6BCD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案例中的系统行为</w:t>
            </w:r>
          </w:p>
        </w:tc>
      </w:tr>
      <w:tr w:rsidR="009C6BCD" w14:paraId="01401DB5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0D44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>画像</w:t>
            </w:r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D6DF5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依据诊断形成初始知识掌握和能力判断。</w:t>
            </w:r>
          </w:p>
        </w:tc>
      </w:tr>
      <w:tr w:rsidR="009C6BCD" w14:paraId="03DC177A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C06A18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检索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B2DD2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按薄弱知识与资源类型召回带来源内容。</w:t>
            </w:r>
          </w:p>
        </w:tc>
      </w:tr>
      <w:tr w:rsidR="009C6BCD" w14:paraId="6A4BE77F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D5260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生成</w:t>
            </w:r>
            <w:proofErr w:type="spellEnd"/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E0969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生成适合当前水平的讲义、实操指南和分阶测验。</w:t>
            </w:r>
          </w:p>
        </w:tc>
      </w:tr>
      <w:tr w:rsidR="009C6BCD" w14:paraId="2139B463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D19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审查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029C7A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通过双模</w:t>
            </w:r>
            <w:proofErr w:type="gramStart"/>
            <w:r>
              <w:rPr>
                <w:sz w:val="20"/>
                <w:lang w:eastAsia="zh-CN"/>
              </w:rPr>
              <w:t>型检查</w:t>
            </w:r>
            <w:proofErr w:type="gramEnd"/>
            <w:r>
              <w:rPr>
                <w:sz w:val="20"/>
                <w:lang w:eastAsia="zh-CN"/>
              </w:rPr>
              <w:t>后才向学习者发布。</w:t>
            </w:r>
          </w:p>
        </w:tc>
      </w:tr>
      <w:tr w:rsidR="009C6BCD" w14:paraId="0E9D84A7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9F90E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对话</w:t>
            </w:r>
            <w:proofErr w:type="spellEnd"/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6465AE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通过追问理解困惑，不把一次表达直接当作能力变化。</w:t>
            </w:r>
          </w:p>
        </w:tc>
      </w:tr>
      <w:tr w:rsidR="009C6BCD" w14:paraId="4564451E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F6B63C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画像更新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BA0525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对话、实验和测试证据相互印证后创建新版本。</w:t>
            </w:r>
          </w:p>
        </w:tc>
      </w:tr>
      <w:tr w:rsidR="009C6BCD" w14:paraId="25E89328" w14:textId="77777777">
        <w:trPr>
          <w:jc w:val="center"/>
        </w:trPr>
        <w:tc>
          <w:tcPr>
            <w:tcW w:w="226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C6039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局部重生成</w:t>
            </w:r>
            <w:proofErr w:type="spellEnd"/>
          </w:p>
        </w:tc>
        <w:tc>
          <w:tcPr>
            <w:tcW w:w="6803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C439C1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只更新 RAG 检索相关节点和资源。</w:t>
            </w:r>
          </w:p>
        </w:tc>
      </w:tr>
      <w:tr w:rsidR="009C6BCD" w14:paraId="00B847A5" w14:textId="77777777">
        <w:trPr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622AB0" w14:textId="77777777" w:rsidR="009C6BCD" w:rsidRDefault="00000000">
            <w:pPr>
              <w:spacing w:line="288" w:lineRule="auto"/>
              <w:ind w:firstLine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持续调优</w:t>
            </w:r>
            <w:proofErr w:type="spellEnd"/>
          </w:p>
        </w:tc>
        <w:tc>
          <w:tcPr>
            <w:tcW w:w="6803" w:type="dxa"/>
            <w:shd w:val="clear" w:color="auto" w:fill="F8FAF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C94E0" w14:textId="77777777" w:rsidR="009C6BCD" w:rsidRDefault="00000000">
            <w:pPr>
              <w:spacing w:line="288" w:lineRule="auto"/>
              <w:ind w:firstLine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新资源进入下一轮学习和 AI 对话。</w:t>
            </w:r>
          </w:p>
        </w:tc>
      </w:tr>
    </w:tbl>
    <w:p w14:paraId="38A1387E" w14:textId="77777777" w:rsidR="009C6BCD" w:rsidRDefault="009C6BCD">
      <w:pPr>
        <w:spacing w:after="0"/>
        <w:rPr>
          <w:rFonts w:hint="eastAsia"/>
          <w:lang w:eastAsia="zh-CN"/>
        </w:rPr>
      </w:pPr>
    </w:p>
    <w:p w14:paraId="1C01126B" w14:textId="77777777" w:rsidR="009C6BC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该案例体现了系统的核心价值：AI 对话不是闭环末端的意见收集，而是进入画像判断和资源决策的持续输入；画像也不是一次诊断后固定不变的标签，而是在证据约束下逐步更新，并驱动后续资源和学习路径不断适配。</w:t>
      </w:r>
    </w:p>
    <w:p>
      <w:pPr>
        <w:pStyle w:val="21"/>
      </w:pPr>
      <w:r>
        <w:t>7.7 双模型冲突、自我博弈与人工复核案例</w:t>
      </w:r>
    </w:p>
    <w:p>
      <w:r>
        <w:t>主审核模型与次审核模型分别对同一资源独立评分，不复制对方结果。当四项分数的平均分差超过 10 分或通过结论不一致时，系统先重新检索来源，再让两路模型复审；若仍不收敛，任务进入 waiting_human，草稿对学习者不可见。管理员可以 approve、request_revision 或 reject，决定写回原 generation_tasks.public_id/thread_id，并从原 checkpoint 恢复。</w:t>
      </w:r>
    </w:p>
    <w:p>
      <w:r>
        <w:t>自我博弈验收案例：主模型认为资源事实准确且难度匹配，次模型认为来源不足；第一次复审仍有分歧，系统创建 manual_review_task。管理员要求修订后最多再自动修订两轮；管理员批准时创建通过的新资源版本，驳回时不发布任何草稿。</w:t>
      </w:r>
    </w:p>
    <w:p>
      <w:pPr>
        <w:pStyle w:val="1"/>
      </w:pPr>
      <w:r>
        <w:t>第八章 可复现评测与验收证据</w:t>
      </w:r>
    </w:p>
    <w:p>
      <w:pPr>
        <w:pStyle w:val="21"/>
      </w:pPr>
      <w:r>
        <w:t>8.1 JSON 主数据与覆盖范围</w:t>
      </w:r>
    </w:p>
    <w:p>
      <w:r>
        <w:t>评测案例的唯一事实来源为 data/evaluation_cases/*.json。本版本提供 50 个可复现案例，覆盖 beginner、intermediate、advanced 三类画像，lecture、practice_guide、graded_quiz 三类资源，不同目标难度，以及通过、修订、冲突、失败和画像更新/不更新分支。每个案例包含 case_id、画像快照、目标核心知识点、人工金标准、可核验事实、预期审核结论和知识库版本。XLSX 仅由 test_script/evaluate.py 派生导出。</w:t>
      </w:r>
    </w:p>
    <w:p>
      <w:pPr>
        <w:pStyle w:val="21"/>
      </w:pPr>
      <w:r>
        <w:t>8.2 指标、分子分母与性能</w:t>
      </w:r>
    </w:p>
    <w:p>
      <w:r>
        <w:t>脚本输出 JSON 和人类可读 Markdown 报告，记录每项指标的分子、分母、比率、失败 case ID、无法判定声明、知识库版本、脚本版本和评测时间，并报告 P50/P95。当前基线运行结果为：幻觉率 1%（2/200）、难度匹配 88%（44/50）、核心知识覆盖 96%（96/100），达到 MVP 阈值。</w:t>
      </w:r>
    </w:p>
    <w:p>
      <w:pPr>
        <w:pStyle w:val="21"/>
      </w:pPr>
      <w:r>
        <w:t>8.3 七类演示验收分支</w:t>
      </w:r>
    </w:p>
    <w:p>
      <w:r>
        <w:t>演示脚本固定复现：首次生成、证据不足仅解释、证据充分画像更新、资源错误复核、挑战任务、两轮自动修订失败、双模型冲突进入人工复核。每个分支均通过 task_id/thread_id、agent_runs、review_reports、resource_feedback 和事件流记录证据。</w:t>
      </w:r>
    </w:p>
    <w:p>
      <w:pPr>
        <w:pStyle w:val="1"/>
      </w:pPr>
      <w:r>
        <w:t>第九章 资源导出、迁移与可见性</w:t>
      </w:r>
    </w:p>
    <w:p>
      <w:pPr>
        <w:pStyle w:val="21"/>
      </w:pPr>
      <w:r>
        <w:t>9.1 资源版本与导出</w:t>
      </w:r>
    </w:p>
    <w:p>
      <w:r>
        <w:t>资源采用资源系列 + 新版本行：series_id 标识系列，previous_resource_id 指向上一版本，is_current 标记当前版本，修订禁止覆盖原正文。Markdown/PDF 导出结果返回资源版本、文件哈希、审核报告 ID 和审核状态；分阶测验支持无答案学习者版与含解析教师版。</w:t>
      </w:r>
    </w:p>
    <w:p>
      <w:pPr>
        <w:pStyle w:val="21"/>
      </w:pPr>
      <w:r>
        <w:t>9.2 领域迁移与运行状态</w:t>
      </w:r>
    </w:p>
    <w:p>
      <w:r>
        <w:t>知识点、领域配置和评测脚本采用增量迁移；MVP 只递增版本号并保存变更摘要，不承诺完整历史版本表。ChromaDB 作为 Docker 独立服务运行，运行目录由 chroma_data volume 管理，不使用 data/chroma。知识变更会标记 needs_reembedding，依据 knowledge_relations 标记受影响路径 needs_refresh。</w:t>
      </w:r>
    </w:p>
    <w:p>
      <w:pPr>
        <w:pStyle w:val="21"/>
      </w:pPr>
      <w:r>
        <w:t>9.3 实现状态与验收证据</w:t>
      </w:r>
    </w:p>
    <w:p>
      <w:r>
        <w:t>已实现：统一八节点 LangGraph、同一 task/thread、结构化 Agent 运行记录、双模型独立审核、冲突复审与人工恢复、证据驱动反馈、资源版本链、导学会话、资源导出、SSE 联合事件、50 个 JSON 案例和离线评测。开发中：正式环境的两个审核模型配置与真实模型回归；待验证：Docker 全链路性能与真实演示环境下的 P50/P95。临时材料上传保持 P1，不进入本轮核心 P0。</w:t>
      </w:r>
    </w:p>
    <w:sectPr w:rsidR="009C6BCD" w:rsidSect="00034616">
      <w:headerReference w:type="default" r:id="rId12"/>
      <w:footerReference w:type="default" r:id="rId13"/>
      <w:pgSz w:w="11906" w:h="16838"/>
      <w:pgMar w:top="1304" w:right="1304" w:bottom="124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A4CCC" w14:textId="77777777" w:rsidR="000D5690" w:rsidRDefault="000D56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83F1AC" w14:textId="77777777" w:rsidR="000D5690" w:rsidRDefault="000D56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CB95F" w14:textId="77777777" w:rsidR="009C6BCD" w:rsidRDefault="00000000">
    <w:pPr>
      <w:pStyle w:val="a7"/>
      <w:ind w:firstLine="0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t>更新域后显示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81F8" w14:textId="77777777" w:rsidR="000D5690" w:rsidRDefault="000D56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85870B" w14:textId="77777777" w:rsidR="000D5690" w:rsidRDefault="000D56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6D38D" w14:textId="77777777" w:rsidR="009C6BCD" w:rsidRDefault="00000000">
    <w:pPr>
      <w:pStyle w:val="a5"/>
      <w:ind w:firstLine="0"/>
      <w:jc w:val="right"/>
      <w:rPr>
        <w:rFonts w:hint="eastAsia"/>
        <w:lang w:eastAsia="zh-CN"/>
      </w:rPr>
    </w:pPr>
    <w:r>
      <w:rPr>
        <w:rFonts w:ascii="微软雅黑" w:eastAsia="微软雅黑" w:hAnsi="微软雅黑"/>
        <w:color w:val="7F8C8D"/>
        <w:sz w:val="17"/>
        <w:lang w:eastAsia="zh-CN"/>
      </w:rPr>
      <w:t>领域知识个性化生成与多智能体协同决策系统设计方案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466903">
    <w:abstractNumId w:val="8"/>
  </w:num>
  <w:num w:numId="2" w16cid:durableId="777020030">
    <w:abstractNumId w:val="6"/>
  </w:num>
  <w:num w:numId="3" w16cid:durableId="631639343">
    <w:abstractNumId w:val="5"/>
  </w:num>
  <w:num w:numId="4" w16cid:durableId="475339619">
    <w:abstractNumId w:val="4"/>
  </w:num>
  <w:num w:numId="5" w16cid:durableId="658115922">
    <w:abstractNumId w:val="7"/>
  </w:num>
  <w:num w:numId="6" w16cid:durableId="1052462160">
    <w:abstractNumId w:val="3"/>
  </w:num>
  <w:num w:numId="7" w16cid:durableId="637033070">
    <w:abstractNumId w:val="2"/>
  </w:num>
  <w:num w:numId="8" w16cid:durableId="288439021">
    <w:abstractNumId w:val="1"/>
  </w:num>
  <w:num w:numId="9" w16cid:durableId="13672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690"/>
    <w:rsid w:val="0015074B"/>
    <w:rsid w:val="0029639D"/>
    <w:rsid w:val="00326F90"/>
    <w:rsid w:val="003B026B"/>
    <w:rsid w:val="006B6321"/>
    <w:rsid w:val="009C6BCD"/>
    <w:rsid w:val="00A16F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DCC87"/>
  <w14:defaultImageDpi w14:val="300"/>
  <w15:docId w15:val="{D3430C2B-EAE4-4271-8237-28E887D8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="48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200"/>
      <w:ind w:firstLine="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1F4E7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ind w:firstLine="0"/>
      <w:outlineLvl w:val="2"/>
    </w:pPr>
    <w:rPr>
      <w:rFonts w:asciiTheme="majorHAnsi" w:eastAsiaTheme="majorEastAsia" w:hAnsiTheme="majorHAnsi" w:cstheme="majorBidi"/>
      <w:b/>
      <w:bCs/>
      <w:color w:val="2F5597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ind w:firstLine="0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图表标题"/>
    <w:pPr>
      <w:spacing w:before="60" w:after="160"/>
      <w:jc w:val="center"/>
    </w:pPr>
    <w:rPr>
      <w:rFonts w:ascii="宋体" w:eastAsia="宋体" w:hAnsi="宋体"/>
      <w:color w:val="666666"/>
      <w:sz w:val="21"/>
    </w:rPr>
  </w:style>
  <w:style w:type="paragraph" w:customStyle="1" w:styleId="affa">
    <w:name w:val="强调框"/>
    <w:pPr>
      <w:spacing w:after="0"/>
    </w:pPr>
    <w:rPr>
      <w:rFonts w:ascii="微软雅黑" w:eastAsia="微软雅黑" w:hAnsi="微软雅黑"/>
      <w:color w:val="16324F"/>
    </w:rPr>
  </w:style>
  <w:style w:type="paragraph" w:styleId="TOC1">
    <w:name w:val="toc 1"/>
    <w:basedOn w:val="a1"/>
    <w:next w:val="a1"/>
    <w:autoRedefine/>
    <w:uiPriority w:val="39"/>
    <w:unhideWhenUsed/>
    <w:rsid w:val="006B6321"/>
  </w:style>
  <w:style w:type="paragraph" w:styleId="TOC2">
    <w:name w:val="toc 2"/>
    <w:basedOn w:val="a1"/>
    <w:next w:val="a1"/>
    <w:autoRedefine/>
    <w:uiPriority w:val="39"/>
    <w:unhideWhenUsed/>
    <w:rsid w:val="006B6321"/>
    <w:pPr>
      <w:ind w:leftChars="200" w:left="420"/>
    </w:pPr>
  </w:style>
  <w:style w:type="character" w:styleId="affb">
    <w:name w:val="Hyperlink"/>
    <w:basedOn w:val="a2"/>
    <w:uiPriority w:val="99"/>
    <w:unhideWhenUsed/>
    <w:rsid w:val="006B63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2613</Words>
  <Characters>14895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领域知识个性化生成与多智能体协同决策系统设计方案</dc:title>
  <dc:subject>人工智能应用开发实训领域比赛设计方案</dc:subject>
  <dc:creator>项目团队</dc:creator>
  <cp:keywords>个性化学习, 多智能体, 学习画像, AI对话, 反馈调优</cp:keywords>
  <dc:description>generated by python-docx</dc:description>
  <cp:lastModifiedBy>lo yo</cp:lastModifiedBy>
  <cp:revision>3</cp:revision>
  <dcterms:created xsi:type="dcterms:W3CDTF">2013-12-23T23:15:00Z</dcterms:created>
  <dcterms:modified xsi:type="dcterms:W3CDTF">2026-07-15T02:03:00Z</dcterms:modified>
  <cp:category/>
</cp:coreProperties>
</file>